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11FC7" w14:textId="77777777" w:rsidR="0039283F" w:rsidRPr="00003FDF" w:rsidRDefault="0039283F">
      <w:pPr>
        <w:rPr>
          <w:rFonts w:ascii="Times New Roman" w:eastAsia="宋体" w:hAnsi="Times New Roman"/>
        </w:rPr>
      </w:pPr>
    </w:p>
    <w:p w14:paraId="262CF9C6" w14:textId="77777777" w:rsidR="0039283F" w:rsidRPr="00003FDF" w:rsidRDefault="0039283F">
      <w:pPr>
        <w:rPr>
          <w:rFonts w:ascii="Times New Roman" w:eastAsia="宋体" w:hAnsi="Times New Roman"/>
        </w:rPr>
      </w:pPr>
    </w:p>
    <w:p w14:paraId="2676EAA9" w14:textId="77777777" w:rsidR="0039283F" w:rsidRPr="00003FDF" w:rsidRDefault="0039283F">
      <w:pPr>
        <w:rPr>
          <w:rFonts w:ascii="Times New Roman" w:eastAsia="宋体" w:hAnsi="Times New Roman"/>
        </w:rPr>
      </w:pPr>
    </w:p>
    <w:p w14:paraId="3B15250B" w14:textId="77777777" w:rsidR="0039283F" w:rsidRPr="00003FDF" w:rsidRDefault="0039283F">
      <w:pPr>
        <w:rPr>
          <w:rFonts w:ascii="Times New Roman" w:eastAsia="宋体" w:hAnsi="Times New Roman"/>
        </w:rPr>
      </w:pPr>
    </w:p>
    <w:p w14:paraId="353AF40F" w14:textId="77777777" w:rsidR="0039283F" w:rsidRPr="00003FDF" w:rsidRDefault="0039283F">
      <w:pPr>
        <w:rPr>
          <w:rFonts w:ascii="Times New Roman" w:eastAsia="宋体" w:hAnsi="Times New Roman"/>
        </w:rPr>
      </w:pPr>
    </w:p>
    <w:p w14:paraId="31B1ADDB" w14:textId="77777777" w:rsidR="0039283F" w:rsidRPr="00003FDF" w:rsidRDefault="0039283F">
      <w:pPr>
        <w:rPr>
          <w:rFonts w:ascii="Times New Roman" w:eastAsia="宋体" w:hAnsi="Times New Roman"/>
        </w:rPr>
      </w:pPr>
    </w:p>
    <w:p w14:paraId="08676C33" w14:textId="77777777" w:rsidR="0039283F" w:rsidRPr="00003FDF" w:rsidRDefault="00000000">
      <w:pPr>
        <w:jc w:val="center"/>
        <w:rPr>
          <w:rFonts w:ascii="Times New Roman" w:eastAsia="宋体" w:hAnsi="Times New Roman"/>
          <w:lang w:eastAsia="zh-CN"/>
        </w:rPr>
      </w:pPr>
      <w:bookmarkStart w:id="0" w:name="_Hlk232790039"/>
      <w:proofErr w:type="spellStart"/>
      <w:r w:rsidRPr="00003FDF">
        <w:rPr>
          <w:rFonts w:ascii="Times New Roman" w:eastAsia="宋体" w:hAnsi="Times New Roman"/>
          <w:b/>
          <w:color w:val="1F4D78"/>
          <w:sz w:val="56"/>
          <w:lang w:eastAsia="zh-CN"/>
        </w:rPr>
        <w:t>VirusAlign</w:t>
      </w:r>
      <w:proofErr w:type="spellEnd"/>
    </w:p>
    <w:p w14:paraId="02AE9881" w14:textId="77777777" w:rsidR="0039283F" w:rsidRPr="00003FDF" w:rsidRDefault="0039283F">
      <w:pPr>
        <w:rPr>
          <w:rFonts w:ascii="Times New Roman" w:eastAsia="宋体" w:hAnsi="Times New Roman"/>
          <w:lang w:eastAsia="zh-CN"/>
        </w:rPr>
      </w:pPr>
    </w:p>
    <w:p w14:paraId="7F1D3446" w14:textId="77777777" w:rsidR="0039283F" w:rsidRPr="00003FDF" w:rsidRDefault="00000000">
      <w:pPr>
        <w:jc w:val="center"/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  <w:color w:val="555555"/>
          <w:sz w:val="28"/>
          <w:lang w:eastAsia="zh-CN"/>
        </w:rPr>
        <w:t>基于</w:t>
      </w:r>
      <w:r w:rsidRPr="00003FDF">
        <w:rPr>
          <w:rFonts w:ascii="Times New Roman" w:eastAsia="宋体" w:hAnsi="Times New Roman"/>
          <w:color w:val="555555"/>
          <w:sz w:val="28"/>
          <w:lang w:eastAsia="zh-CN"/>
        </w:rPr>
        <w:t>ICTV</w:t>
      </w:r>
      <w:r w:rsidRPr="00003FDF">
        <w:rPr>
          <w:rFonts w:ascii="Times New Roman" w:eastAsia="宋体" w:hAnsi="Times New Roman"/>
          <w:color w:val="555555"/>
          <w:sz w:val="28"/>
          <w:lang w:eastAsia="zh-CN"/>
        </w:rPr>
        <w:t>标准的病原体物种语义映射与分类标准化系统</w:t>
      </w:r>
      <w:r w:rsidRPr="00003FDF">
        <w:rPr>
          <w:rFonts w:ascii="Times New Roman" w:eastAsia="宋体" w:hAnsi="Times New Roman"/>
          <w:color w:val="555555"/>
          <w:sz w:val="28"/>
          <w:lang w:eastAsia="zh-CN"/>
        </w:rPr>
        <w:t>V1.0</w:t>
      </w:r>
    </w:p>
    <w:p w14:paraId="1E6B501A" w14:textId="77777777" w:rsidR="0039283F" w:rsidRPr="00003FDF" w:rsidRDefault="0039283F">
      <w:pPr>
        <w:rPr>
          <w:rFonts w:ascii="Times New Roman" w:eastAsia="宋体" w:hAnsi="Times New Roman"/>
          <w:lang w:eastAsia="zh-CN"/>
        </w:rPr>
      </w:pPr>
    </w:p>
    <w:p w14:paraId="15ECCACB" w14:textId="77777777" w:rsidR="0039283F" w:rsidRPr="00003FDF" w:rsidRDefault="00000000">
      <w:pPr>
        <w:jc w:val="center"/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  <w:color w:val="2E74B5"/>
          <w:sz w:val="20"/>
          <w:lang w:eastAsia="zh-CN"/>
        </w:rPr>
        <w:t>----------------------------------------</w:t>
      </w:r>
    </w:p>
    <w:p w14:paraId="382C7CF4" w14:textId="77777777" w:rsidR="0039283F" w:rsidRPr="00003FDF" w:rsidRDefault="0039283F">
      <w:pPr>
        <w:rPr>
          <w:rFonts w:ascii="Times New Roman" w:eastAsia="宋体" w:hAnsi="Times New Roman"/>
          <w:lang w:eastAsia="zh-CN"/>
        </w:rPr>
      </w:pPr>
    </w:p>
    <w:p w14:paraId="1DC260C1" w14:textId="77777777" w:rsidR="0039283F" w:rsidRPr="00003FDF" w:rsidRDefault="00000000">
      <w:pPr>
        <w:jc w:val="center"/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  <w:color w:val="333333"/>
          <w:sz w:val="32"/>
          <w:lang w:eastAsia="zh-CN"/>
        </w:rPr>
        <w:t>软件使用说明书</w:t>
      </w:r>
    </w:p>
    <w:p w14:paraId="450683DC" w14:textId="77777777" w:rsidR="0039283F" w:rsidRPr="00003FDF" w:rsidRDefault="0039283F">
      <w:pPr>
        <w:rPr>
          <w:rFonts w:ascii="Times New Roman" w:eastAsia="宋体" w:hAnsi="Times New Roman"/>
          <w:lang w:eastAsia="zh-CN"/>
        </w:rPr>
      </w:pPr>
    </w:p>
    <w:p w14:paraId="25FD6E28" w14:textId="77777777" w:rsidR="0039283F" w:rsidRPr="00003FDF" w:rsidRDefault="00000000">
      <w:pPr>
        <w:jc w:val="center"/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  <w:b/>
          <w:lang w:eastAsia="zh-CN"/>
        </w:rPr>
        <w:t>软件名称</w:t>
      </w:r>
      <w:r w:rsidRPr="00003FDF">
        <w:rPr>
          <w:rFonts w:ascii="Times New Roman" w:eastAsia="宋体" w:hAnsi="Times New Roman"/>
          <w:b/>
          <w:lang w:eastAsia="zh-CN"/>
        </w:rPr>
        <w:t xml:space="preserve">: </w:t>
      </w:r>
      <w:r w:rsidRPr="00003FDF">
        <w:rPr>
          <w:rFonts w:ascii="Times New Roman" w:eastAsia="宋体" w:hAnsi="Times New Roman"/>
          <w:lang w:eastAsia="zh-CN"/>
        </w:rPr>
        <w:t>基于</w:t>
      </w:r>
      <w:r w:rsidRPr="00003FDF">
        <w:rPr>
          <w:rFonts w:ascii="Times New Roman" w:eastAsia="宋体" w:hAnsi="Times New Roman"/>
          <w:lang w:eastAsia="zh-CN"/>
        </w:rPr>
        <w:t>ICTV</w:t>
      </w:r>
      <w:r w:rsidRPr="00003FDF">
        <w:rPr>
          <w:rFonts w:ascii="Times New Roman" w:eastAsia="宋体" w:hAnsi="Times New Roman"/>
          <w:lang w:eastAsia="zh-CN"/>
        </w:rPr>
        <w:t>标准的病原体物种语义映射与分类标准化系统</w:t>
      </w:r>
      <w:r w:rsidRPr="00003FDF">
        <w:rPr>
          <w:rFonts w:ascii="Times New Roman" w:eastAsia="宋体" w:hAnsi="Times New Roman"/>
          <w:lang w:eastAsia="zh-CN"/>
        </w:rPr>
        <w:t>V1.0</w:t>
      </w:r>
    </w:p>
    <w:p w14:paraId="0677C934" w14:textId="77777777" w:rsidR="0039283F" w:rsidRPr="00003FDF" w:rsidRDefault="00000000">
      <w:pPr>
        <w:jc w:val="center"/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  <w:b/>
          <w:lang w:eastAsia="zh-CN"/>
        </w:rPr>
        <w:t>英文名称</w:t>
      </w:r>
      <w:r w:rsidRPr="00003FDF">
        <w:rPr>
          <w:rFonts w:ascii="Times New Roman" w:eastAsia="宋体" w:hAnsi="Times New Roman"/>
          <w:b/>
          <w:lang w:eastAsia="zh-CN"/>
        </w:rPr>
        <w:t xml:space="preserve">: </w:t>
      </w:r>
      <w:proofErr w:type="spellStart"/>
      <w:r w:rsidRPr="00003FDF">
        <w:rPr>
          <w:rFonts w:ascii="Times New Roman" w:eastAsia="宋体" w:hAnsi="Times New Roman"/>
          <w:lang w:eastAsia="zh-CN"/>
        </w:rPr>
        <w:t>VirusAlign</w:t>
      </w:r>
      <w:proofErr w:type="spellEnd"/>
    </w:p>
    <w:p w14:paraId="3C6E8D1C" w14:textId="77777777" w:rsidR="0039283F" w:rsidRPr="00003FDF" w:rsidRDefault="00000000">
      <w:pPr>
        <w:jc w:val="center"/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  <w:b/>
          <w:lang w:eastAsia="zh-CN"/>
        </w:rPr>
        <w:t>版本号</w:t>
      </w:r>
      <w:r w:rsidRPr="00003FDF">
        <w:rPr>
          <w:rFonts w:ascii="Times New Roman" w:eastAsia="宋体" w:hAnsi="Times New Roman"/>
          <w:b/>
          <w:lang w:eastAsia="zh-CN"/>
        </w:rPr>
        <w:t xml:space="preserve">: </w:t>
      </w:r>
      <w:r w:rsidRPr="00003FDF">
        <w:rPr>
          <w:rFonts w:ascii="Times New Roman" w:eastAsia="宋体" w:hAnsi="Times New Roman"/>
          <w:lang w:eastAsia="zh-CN"/>
        </w:rPr>
        <w:t>V1.0</w:t>
      </w:r>
    </w:p>
    <w:p w14:paraId="78282E01" w14:textId="77777777" w:rsidR="0039283F" w:rsidRPr="00003FDF" w:rsidRDefault="00000000">
      <w:pPr>
        <w:jc w:val="center"/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  <w:b/>
          <w:lang w:eastAsia="zh-CN"/>
        </w:rPr>
        <w:t>完成日期</w:t>
      </w:r>
      <w:r w:rsidRPr="00003FDF">
        <w:rPr>
          <w:rFonts w:ascii="Times New Roman" w:eastAsia="宋体" w:hAnsi="Times New Roman"/>
          <w:b/>
          <w:lang w:eastAsia="zh-CN"/>
        </w:rPr>
        <w:t xml:space="preserve">: </w:t>
      </w:r>
      <w:r w:rsidRPr="00003FDF">
        <w:rPr>
          <w:rFonts w:ascii="Times New Roman" w:eastAsia="宋体" w:hAnsi="Times New Roman"/>
          <w:lang w:eastAsia="zh-CN"/>
        </w:rPr>
        <w:t>2026-06-19</w:t>
      </w:r>
    </w:p>
    <w:bookmarkEnd w:id="0"/>
    <w:p w14:paraId="3879DD77" w14:textId="77777777" w:rsidR="0039283F" w:rsidRPr="00003FDF" w:rsidRDefault="00000000">
      <w:pPr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  <w:lang w:eastAsia="zh-CN"/>
        </w:rPr>
        <w:br w:type="page"/>
      </w:r>
    </w:p>
    <w:p w14:paraId="3631F6DF" w14:textId="77777777" w:rsidR="0039283F" w:rsidRPr="00003FDF" w:rsidRDefault="00000000">
      <w:pPr>
        <w:pStyle w:val="1"/>
        <w:rPr>
          <w:rFonts w:ascii="Times New Roman" w:eastAsia="宋体" w:hAnsi="Times New Roman"/>
          <w:lang w:eastAsia="zh-CN"/>
        </w:rPr>
      </w:pPr>
      <w:bookmarkStart w:id="1" w:name="_Hlk232790059"/>
      <w:r w:rsidRPr="00003FDF">
        <w:rPr>
          <w:rFonts w:ascii="Times New Roman" w:eastAsia="宋体" w:hAnsi="Times New Roman"/>
          <w:lang w:eastAsia="zh-CN"/>
        </w:rPr>
        <w:lastRenderedPageBreak/>
        <w:t>目录</w:t>
      </w:r>
    </w:p>
    <w:p w14:paraId="35D89E48" w14:textId="77777777" w:rsidR="0039283F" w:rsidRPr="00014B54" w:rsidRDefault="00000000">
      <w:pPr>
        <w:spacing w:after="20"/>
        <w:rPr>
          <w:rFonts w:ascii="Times New Roman" w:eastAsia="宋体" w:hAnsi="Times New Roman"/>
          <w:sz w:val="24"/>
          <w:szCs w:val="24"/>
          <w:lang w:eastAsia="zh-CN"/>
        </w:rPr>
      </w:pPr>
      <w:r w:rsidRPr="00014B54">
        <w:rPr>
          <w:rFonts w:ascii="Times New Roman" w:eastAsia="宋体" w:hAnsi="Times New Roman"/>
          <w:b/>
          <w:sz w:val="24"/>
          <w:szCs w:val="24"/>
          <w:lang w:eastAsia="zh-CN"/>
        </w:rPr>
        <w:t>一、软件概述</w:t>
      </w:r>
    </w:p>
    <w:p w14:paraId="523CFEC1" w14:textId="77777777" w:rsidR="0039283F" w:rsidRPr="00014B54" w:rsidRDefault="00000000">
      <w:pPr>
        <w:spacing w:after="20"/>
        <w:rPr>
          <w:rFonts w:ascii="Times New Roman" w:eastAsia="宋体" w:hAnsi="Times New Roman"/>
          <w:sz w:val="24"/>
          <w:szCs w:val="24"/>
          <w:lang w:eastAsia="zh-CN"/>
        </w:rPr>
      </w:pPr>
      <w:r w:rsidRPr="00014B54">
        <w:rPr>
          <w:rFonts w:ascii="Times New Roman" w:eastAsia="宋体" w:hAnsi="Times New Roman"/>
          <w:sz w:val="24"/>
          <w:szCs w:val="24"/>
          <w:lang w:eastAsia="zh-CN"/>
        </w:rPr>
        <w:t xml:space="preserve">  1.1 </w:t>
      </w:r>
      <w:r w:rsidRPr="00014B54">
        <w:rPr>
          <w:rFonts w:ascii="Times New Roman" w:eastAsia="宋体" w:hAnsi="Times New Roman"/>
          <w:sz w:val="24"/>
          <w:szCs w:val="24"/>
          <w:lang w:eastAsia="zh-CN"/>
        </w:rPr>
        <w:t>开发背景</w:t>
      </w:r>
    </w:p>
    <w:p w14:paraId="090620B6" w14:textId="77777777" w:rsidR="0039283F" w:rsidRPr="00014B54" w:rsidRDefault="00000000">
      <w:pPr>
        <w:spacing w:after="20"/>
        <w:rPr>
          <w:rFonts w:ascii="Times New Roman" w:eastAsia="宋体" w:hAnsi="Times New Roman"/>
          <w:sz w:val="24"/>
          <w:szCs w:val="24"/>
          <w:lang w:eastAsia="zh-CN"/>
        </w:rPr>
      </w:pPr>
      <w:r w:rsidRPr="00014B54">
        <w:rPr>
          <w:rFonts w:ascii="Times New Roman" w:eastAsia="宋体" w:hAnsi="Times New Roman"/>
          <w:sz w:val="24"/>
          <w:szCs w:val="24"/>
          <w:lang w:eastAsia="zh-CN"/>
        </w:rPr>
        <w:t xml:space="preserve">  1.2 </w:t>
      </w:r>
      <w:r w:rsidRPr="00014B54">
        <w:rPr>
          <w:rFonts w:ascii="Times New Roman" w:eastAsia="宋体" w:hAnsi="Times New Roman"/>
          <w:sz w:val="24"/>
          <w:szCs w:val="24"/>
          <w:lang w:eastAsia="zh-CN"/>
        </w:rPr>
        <w:t>主要功能</w:t>
      </w:r>
    </w:p>
    <w:p w14:paraId="4B219D7D" w14:textId="77777777" w:rsidR="0039283F" w:rsidRPr="00014B54" w:rsidRDefault="00000000">
      <w:pPr>
        <w:spacing w:after="20"/>
        <w:rPr>
          <w:rFonts w:ascii="Times New Roman" w:eastAsia="宋体" w:hAnsi="Times New Roman"/>
          <w:sz w:val="24"/>
          <w:szCs w:val="24"/>
          <w:lang w:eastAsia="zh-CN"/>
        </w:rPr>
      </w:pPr>
      <w:r w:rsidRPr="00014B54">
        <w:rPr>
          <w:rFonts w:ascii="Times New Roman" w:eastAsia="宋体" w:hAnsi="Times New Roman"/>
          <w:sz w:val="24"/>
          <w:szCs w:val="24"/>
          <w:lang w:eastAsia="zh-CN"/>
        </w:rPr>
        <w:t xml:space="preserve">  1.3 </w:t>
      </w:r>
      <w:r w:rsidRPr="00014B54">
        <w:rPr>
          <w:rFonts w:ascii="Times New Roman" w:eastAsia="宋体" w:hAnsi="Times New Roman"/>
          <w:sz w:val="24"/>
          <w:szCs w:val="24"/>
          <w:lang w:eastAsia="zh-CN"/>
        </w:rPr>
        <w:t>技术特点</w:t>
      </w:r>
    </w:p>
    <w:p w14:paraId="63A3A72A" w14:textId="77777777" w:rsidR="0039283F" w:rsidRPr="00014B54" w:rsidRDefault="00000000">
      <w:pPr>
        <w:spacing w:after="20"/>
        <w:rPr>
          <w:rFonts w:ascii="Times New Roman" w:eastAsia="宋体" w:hAnsi="Times New Roman"/>
          <w:sz w:val="24"/>
          <w:szCs w:val="24"/>
          <w:lang w:eastAsia="zh-CN"/>
        </w:rPr>
      </w:pPr>
      <w:r w:rsidRPr="00014B54">
        <w:rPr>
          <w:rFonts w:ascii="Times New Roman" w:eastAsia="宋体" w:hAnsi="Times New Roman"/>
          <w:b/>
          <w:sz w:val="24"/>
          <w:szCs w:val="24"/>
          <w:lang w:eastAsia="zh-CN"/>
        </w:rPr>
        <w:t>二、运行环境</w:t>
      </w:r>
    </w:p>
    <w:p w14:paraId="1850DF89" w14:textId="77777777" w:rsidR="0039283F" w:rsidRPr="00014B54" w:rsidRDefault="00000000">
      <w:pPr>
        <w:spacing w:after="20"/>
        <w:rPr>
          <w:rFonts w:ascii="Times New Roman" w:eastAsia="宋体" w:hAnsi="Times New Roman"/>
          <w:sz w:val="24"/>
          <w:szCs w:val="24"/>
          <w:lang w:eastAsia="zh-CN"/>
        </w:rPr>
      </w:pPr>
      <w:r w:rsidRPr="00014B54">
        <w:rPr>
          <w:rFonts w:ascii="Times New Roman" w:eastAsia="宋体" w:hAnsi="Times New Roman"/>
          <w:b/>
          <w:sz w:val="24"/>
          <w:szCs w:val="24"/>
          <w:lang w:eastAsia="zh-CN"/>
        </w:rPr>
        <w:t>三、安装与部署</w:t>
      </w:r>
    </w:p>
    <w:p w14:paraId="719C461C" w14:textId="77777777" w:rsidR="0039283F" w:rsidRPr="00014B54" w:rsidRDefault="00000000">
      <w:pPr>
        <w:spacing w:after="20"/>
        <w:rPr>
          <w:rFonts w:ascii="Times New Roman" w:eastAsia="宋体" w:hAnsi="Times New Roman"/>
          <w:sz w:val="24"/>
          <w:szCs w:val="24"/>
          <w:lang w:eastAsia="zh-CN"/>
        </w:rPr>
      </w:pPr>
      <w:r w:rsidRPr="00014B54">
        <w:rPr>
          <w:rFonts w:ascii="Times New Roman" w:eastAsia="宋体" w:hAnsi="Times New Roman"/>
          <w:sz w:val="24"/>
          <w:szCs w:val="24"/>
          <w:lang w:eastAsia="zh-CN"/>
        </w:rPr>
        <w:t xml:space="preserve">  3.1 </w:t>
      </w:r>
      <w:r w:rsidRPr="00014B54">
        <w:rPr>
          <w:rFonts w:ascii="Times New Roman" w:eastAsia="宋体" w:hAnsi="Times New Roman"/>
          <w:sz w:val="24"/>
          <w:szCs w:val="24"/>
          <w:lang w:eastAsia="zh-CN"/>
        </w:rPr>
        <w:t>在线使用</w:t>
      </w:r>
    </w:p>
    <w:p w14:paraId="133A9AFB" w14:textId="77777777" w:rsidR="0039283F" w:rsidRPr="00014B54" w:rsidRDefault="00000000">
      <w:pPr>
        <w:spacing w:after="20"/>
        <w:rPr>
          <w:rFonts w:ascii="Times New Roman" w:eastAsia="宋体" w:hAnsi="Times New Roman"/>
          <w:sz w:val="24"/>
          <w:szCs w:val="24"/>
        </w:rPr>
      </w:pPr>
      <w:r w:rsidRPr="00014B54">
        <w:rPr>
          <w:rFonts w:ascii="Times New Roman" w:eastAsia="宋体" w:hAnsi="Times New Roman"/>
          <w:sz w:val="24"/>
          <w:szCs w:val="24"/>
          <w:lang w:eastAsia="zh-CN"/>
        </w:rPr>
        <w:t xml:space="preserve">  </w:t>
      </w:r>
      <w:r w:rsidRPr="00014B54">
        <w:rPr>
          <w:rFonts w:ascii="Times New Roman" w:eastAsia="宋体" w:hAnsi="Times New Roman"/>
          <w:sz w:val="24"/>
          <w:szCs w:val="24"/>
        </w:rPr>
        <w:t xml:space="preserve">3.2 </w:t>
      </w:r>
      <w:proofErr w:type="spellStart"/>
      <w:r w:rsidRPr="00014B54">
        <w:rPr>
          <w:rFonts w:ascii="Times New Roman" w:eastAsia="宋体" w:hAnsi="Times New Roman"/>
          <w:sz w:val="24"/>
          <w:szCs w:val="24"/>
        </w:rPr>
        <w:t>Streamlit</w:t>
      </w:r>
      <w:proofErr w:type="spellEnd"/>
      <w:r w:rsidRPr="00014B54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Pr="00014B54">
        <w:rPr>
          <w:rFonts w:ascii="Times New Roman" w:eastAsia="宋体" w:hAnsi="Times New Roman"/>
          <w:sz w:val="24"/>
          <w:szCs w:val="24"/>
        </w:rPr>
        <w:t>模式</w:t>
      </w:r>
      <w:proofErr w:type="spellEnd"/>
    </w:p>
    <w:p w14:paraId="4A585DEF" w14:textId="77777777" w:rsidR="0039283F" w:rsidRPr="00014B54" w:rsidRDefault="00000000">
      <w:pPr>
        <w:spacing w:after="20"/>
        <w:rPr>
          <w:rFonts w:ascii="Times New Roman" w:eastAsia="宋体" w:hAnsi="Times New Roman"/>
          <w:sz w:val="24"/>
          <w:szCs w:val="24"/>
        </w:rPr>
      </w:pPr>
      <w:r w:rsidRPr="00014B54">
        <w:rPr>
          <w:rFonts w:ascii="Times New Roman" w:eastAsia="宋体" w:hAnsi="Times New Roman"/>
          <w:sz w:val="24"/>
          <w:szCs w:val="24"/>
        </w:rPr>
        <w:t xml:space="preserve">  3.3 Flask API </w:t>
      </w:r>
      <w:r w:rsidRPr="00014B54">
        <w:rPr>
          <w:rFonts w:ascii="Times New Roman" w:eastAsia="宋体" w:hAnsi="Times New Roman"/>
          <w:sz w:val="24"/>
          <w:szCs w:val="24"/>
        </w:rPr>
        <w:t>模式</w:t>
      </w:r>
    </w:p>
    <w:p w14:paraId="3B186FFE" w14:textId="77777777" w:rsidR="0039283F" w:rsidRPr="00014B54" w:rsidRDefault="00000000">
      <w:pPr>
        <w:spacing w:after="20"/>
        <w:rPr>
          <w:rFonts w:ascii="Times New Roman" w:eastAsia="宋体" w:hAnsi="Times New Roman"/>
          <w:sz w:val="24"/>
          <w:szCs w:val="24"/>
        </w:rPr>
      </w:pPr>
      <w:r w:rsidRPr="00014B54">
        <w:rPr>
          <w:rFonts w:ascii="Times New Roman" w:eastAsia="宋体" w:hAnsi="Times New Roman"/>
          <w:b/>
          <w:sz w:val="24"/>
          <w:szCs w:val="24"/>
        </w:rPr>
        <w:t>四、功能说明</w:t>
      </w:r>
    </w:p>
    <w:p w14:paraId="338D38C5" w14:textId="77777777" w:rsidR="0039283F" w:rsidRPr="00014B54" w:rsidRDefault="00000000">
      <w:pPr>
        <w:spacing w:after="20"/>
        <w:rPr>
          <w:rFonts w:ascii="Times New Roman" w:eastAsia="宋体" w:hAnsi="Times New Roman"/>
          <w:sz w:val="24"/>
          <w:szCs w:val="24"/>
        </w:rPr>
      </w:pPr>
      <w:r w:rsidRPr="00014B54">
        <w:rPr>
          <w:rFonts w:ascii="Times New Roman" w:eastAsia="宋体" w:hAnsi="Times New Roman"/>
          <w:sz w:val="24"/>
          <w:szCs w:val="24"/>
        </w:rPr>
        <w:t xml:space="preserve">  4.1 </w:t>
      </w:r>
      <w:r w:rsidRPr="00014B54">
        <w:rPr>
          <w:rFonts w:ascii="Times New Roman" w:eastAsia="宋体" w:hAnsi="Times New Roman"/>
          <w:sz w:val="24"/>
          <w:szCs w:val="24"/>
        </w:rPr>
        <w:t>主界面</w:t>
      </w:r>
    </w:p>
    <w:p w14:paraId="4BC79AB5" w14:textId="77777777" w:rsidR="0039283F" w:rsidRPr="00014B54" w:rsidRDefault="00000000">
      <w:pPr>
        <w:spacing w:after="20"/>
        <w:rPr>
          <w:rFonts w:ascii="Times New Roman" w:eastAsia="宋体" w:hAnsi="Times New Roman"/>
          <w:sz w:val="24"/>
          <w:szCs w:val="24"/>
        </w:rPr>
      </w:pPr>
      <w:r w:rsidRPr="00014B54">
        <w:rPr>
          <w:rFonts w:ascii="Times New Roman" w:eastAsia="宋体" w:hAnsi="Times New Roman"/>
          <w:sz w:val="24"/>
          <w:szCs w:val="24"/>
        </w:rPr>
        <w:t xml:space="preserve">  4.2 </w:t>
      </w:r>
      <w:r w:rsidRPr="00014B54">
        <w:rPr>
          <w:rFonts w:ascii="Times New Roman" w:eastAsia="宋体" w:hAnsi="Times New Roman"/>
          <w:sz w:val="24"/>
          <w:szCs w:val="24"/>
        </w:rPr>
        <w:t>单名查询</w:t>
      </w:r>
    </w:p>
    <w:p w14:paraId="4386F3FC" w14:textId="77777777" w:rsidR="0039283F" w:rsidRPr="00014B54" w:rsidRDefault="00000000">
      <w:pPr>
        <w:spacing w:after="20"/>
        <w:rPr>
          <w:rFonts w:ascii="Times New Roman" w:eastAsia="宋体" w:hAnsi="Times New Roman"/>
          <w:sz w:val="24"/>
          <w:szCs w:val="24"/>
        </w:rPr>
      </w:pPr>
      <w:r w:rsidRPr="00014B54">
        <w:rPr>
          <w:rFonts w:ascii="Times New Roman" w:eastAsia="宋体" w:hAnsi="Times New Roman"/>
          <w:sz w:val="24"/>
          <w:szCs w:val="24"/>
        </w:rPr>
        <w:t xml:space="preserve">  4.3 </w:t>
      </w:r>
      <w:r w:rsidRPr="00014B54">
        <w:rPr>
          <w:rFonts w:ascii="Times New Roman" w:eastAsia="宋体" w:hAnsi="Times New Roman"/>
          <w:sz w:val="24"/>
          <w:szCs w:val="24"/>
        </w:rPr>
        <w:t>批量处理</w:t>
      </w:r>
    </w:p>
    <w:p w14:paraId="2B4AE968" w14:textId="77777777" w:rsidR="0039283F" w:rsidRPr="00014B54" w:rsidRDefault="00000000">
      <w:pPr>
        <w:spacing w:after="20"/>
        <w:rPr>
          <w:rFonts w:ascii="Times New Roman" w:eastAsia="宋体" w:hAnsi="Times New Roman"/>
          <w:sz w:val="24"/>
          <w:szCs w:val="24"/>
        </w:rPr>
      </w:pPr>
      <w:r w:rsidRPr="00014B54">
        <w:rPr>
          <w:rFonts w:ascii="Times New Roman" w:eastAsia="宋体" w:hAnsi="Times New Roman"/>
          <w:b/>
          <w:sz w:val="24"/>
          <w:szCs w:val="24"/>
        </w:rPr>
        <w:t>五、输入输出格式</w:t>
      </w:r>
    </w:p>
    <w:p w14:paraId="73E912F8" w14:textId="77777777" w:rsidR="0039283F" w:rsidRPr="00014B54" w:rsidRDefault="00000000">
      <w:pPr>
        <w:spacing w:after="20"/>
        <w:rPr>
          <w:rFonts w:ascii="Times New Roman" w:eastAsia="宋体" w:hAnsi="Times New Roman"/>
          <w:sz w:val="24"/>
          <w:szCs w:val="24"/>
        </w:rPr>
      </w:pPr>
      <w:r w:rsidRPr="00014B54">
        <w:rPr>
          <w:rFonts w:ascii="Times New Roman" w:eastAsia="宋体" w:hAnsi="Times New Roman"/>
          <w:b/>
          <w:sz w:val="24"/>
          <w:szCs w:val="24"/>
        </w:rPr>
        <w:t>六、软件架构与算法</w:t>
      </w:r>
    </w:p>
    <w:p w14:paraId="4F89AC47" w14:textId="77777777" w:rsidR="0039283F" w:rsidRPr="00014B54" w:rsidRDefault="00000000">
      <w:pPr>
        <w:spacing w:after="20"/>
        <w:rPr>
          <w:rFonts w:ascii="Times New Roman" w:eastAsia="宋体" w:hAnsi="Times New Roman"/>
          <w:sz w:val="24"/>
          <w:szCs w:val="24"/>
        </w:rPr>
      </w:pPr>
      <w:r w:rsidRPr="00014B54">
        <w:rPr>
          <w:rFonts w:ascii="Times New Roman" w:eastAsia="宋体" w:hAnsi="Times New Roman"/>
          <w:b/>
          <w:sz w:val="24"/>
          <w:szCs w:val="24"/>
        </w:rPr>
        <w:t>七、数据基础与病原体清单</w:t>
      </w:r>
    </w:p>
    <w:p w14:paraId="6FA3071E" w14:textId="77777777" w:rsidR="0039283F" w:rsidRPr="00014B54" w:rsidRDefault="00000000">
      <w:pPr>
        <w:spacing w:after="20"/>
        <w:rPr>
          <w:rFonts w:ascii="Times New Roman" w:eastAsia="宋体" w:hAnsi="Times New Roman"/>
          <w:sz w:val="24"/>
          <w:szCs w:val="24"/>
        </w:rPr>
      </w:pPr>
      <w:r w:rsidRPr="00014B54">
        <w:rPr>
          <w:rFonts w:ascii="Times New Roman" w:eastAsia="宋体" w:hAnsi="Times New Roman"/>
          <w:b/>
          <w:sz w:val="24"/>
          <w:szCs w:val="24"/>
        </w:rPr>
        <w:t>八、版本信息</w:t>
      </w:r>
    </w:p>
    <w:p w14:paraId="5C54F63E" w14:textId="77777777" w:rsidR="0039283F" w:rsidRPr="00014B54" w:rsidRDefault="00000000">
      <w:pPr>
        <w:spacing w:after="20"/>
        <w:rPr>
          <w:rFonts w:ascii="Times New Roman" w:eastAsia="宋体" w:hAnsi="Times New Roman"/>
          <w:sz w:val="24"/>
          <w:szCs w:val="24"/>
          <w:lang w:eastAsia="zh-CN"/>
        </w:rPr>
      </w:pPr>
      <w:r w:rsidRPr="00014B54">
        <w:rPr>
          <w:rFonts w:ascii="Times New Roman" w:eastAsia="宋体" w:hAnsi="Times New Roman"/>
          <w:b/>
          <w:sz w:val="24"/>
          <w:szCs w:val="24"/>
          <w:lang w:eastAsia="zh-CN"/>
        </w:rPr>
        <w:t>九、常见问题</w:t>
      </w:r>
    </w:p>
    <w:bookmarkEnd w:id="1"/>
    <w:p w14:paraId="42779B8A" w14:textId="77777777" w:rsidR="0039283F" w:rsidRPr="00003FDF" w:rsidRDefault="00000000">
      <w:pPr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  <w:lang w:eastAsia="zh-CN"/>
        </w:rPr>
        <w:br w:type="page"/>
      </w:r>
    </w:p>
    <w:p w14:paraId="0196D002" w14:textId="77777777" w:rsidR="0039283F" w:rsidRPr="00003FDF" w:rsidRDefault="00000000">
      <w:pPr>
        <w:pStyle w:val="1"/>
        <w:rPr>
          <w:rFonts w:ascii="Times New Roman" w:eastAsia="宋体" w:hAnsi="Times New Roman"/>
          <w:lang w:eastAsia="zh-CN"/>
        </w:rPr>
      </w:pPr>
      <w:bookmarkStart w:id="2" w:name="_Hlk232790145"/>
      <w:r w:rsidRPr="00003FDF">
        <w:rPr>
          <w:rFonts w:ascii="Times New Roman" w:eastAsia="宋体" w:hAnsi="Times New Roman"/>
          <w:lang w:eastAsia="zh-CN"/>
        </w:rPr>
        <w:lastRenderedPageBreak/>
        <w:t>一、软件概述</w:t>
      </w:r>
    </w:p>
    <w:p w14:paraId="11B68C29" w14:textId="77777777" w:rsidR="0039283F" w:rsidRPr="00003FDF" w:rsidRDefault="00000000" w:rsidP="00003FDF">
      <w:pPr>
        <w:pStyle w:val="21"/>
        <w:spacing w:line="360" w:lineRule="auto"/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  <w:lang w:eastAsia="zh-CN"/>
        </w:rPr>
        <w:t xml:space="preserve">1.1 </w:t>
      </w:r>
      <w:r w:rsidRPr="00003FDF">
        <w:rPr>
          <w:rFonts w:ascii="Times New Roman" w:eastAsia="宋体" w:hAnsi="Times New Roman"/>
          <w:lang w:eastAsia="zh-CN"/>
        </w:rPr>
        <w:t>开发背景</w:t>
      </w:r>
    </w:p>
    <w:p w14:paraId="5A88B0D3" w14:textId="494A858C" w:rsidR="00014B54" w:rsidRPr="009971D6" w:rsidRDefault="00014B54" w:rsidP="00014B54">
      <w:pPr>
        <w:spacing w:line="360" w:lineRule="auto"/>
        <w:ind w:firstLineChars="200" w:firstLine="420"/>
        <w:rPr>
          <w:rFonts w:ascii="Times New Roman" w:eastAsia="宋体" w:hAnsi="Times New Roman"/>
          <w:sz w:val="21"/>
          <w:szCs w:val="21"/>
          <w:lang w:eastAsia="zh-CN"/>
        </w:rPr>
      </w:pP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本软件系新发突发与重大传染病防控国家科技重大专项《</w:t>
      </w:r>
      <w:r w:rsidRPr="009971D6">
        <w:rPr>
          <w:rFonts w:ascii="Times New Roman" w:eastAsia="宋体" w:hAnsi="Times New Roman"/>
          <w:sz w:val="21"/>
          <w:szCs w:val="21"/>
          <w:lang w:eastAsia="zh-CN"/>
        </w:rPr>
        <w:t>X</w:t>
      </w: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传染病全景病原图谱和序列数据库构建》课题的核心技术产出之一。</w:t>
      </w:r>
    </w:p>
    <w:p w14:paraId="48F485DD" w14:textId="6EB4D00B" w:rsidR="00014B54" w:rsidRPr="009971D6" w:rsidRDefault="00014B54" w:rsidP="00014B54">
      <w:pPr>
        <w:spacing w:line="360" w:lineRule="auto"/>
        <w:ind w:firstLineChars="200" w:firstLine="420"/>
        <w:rPr>
          <w:rFonts w:ascii="Times New Roman" w:eastAsia="宋体" w:hAnsi="Times New Roman"/>
          <w:sz w:val="21"/>
          <w:szCs w:val="21"/>
          <w:lang w:eastAsia="zh-CN"/>
        </w:rPr>
      </w:pP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在构建覆盖全球多源异构数据的全景病原体图谱过程中，数据治理面临的核心挑战之一是病原体命名不一性。由于</w:t>
      </w:r>
      <w:r w:rsidRPr="009971D6">
        <w:rPr>
          <w:rFonts w:ascii="Times New Roman" w:eastAsia="宋体" w:hAnsi="Times New Roman"/>
          <w:sz w:val="21"/>
          <w:szCs w:val="21"/>
          <w:lang w:eastAsia="zh-CN"/>
        </w:rPr>
        <w:t xml:space="preserve"> NCBI</w:t>
      </w: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（美国国家生物技术信息中心）、</w:t>
      </w:r>
      <w:r w:rsidRPr="009971D6">
        <w:rPr>
          <w:rFonts w:ascii="Times New Roman" w:eastAsia="宋体" w:hAnsi="Times New Roman"/>
          <w:sz w:val="21"/>
          <w:szCs w:val="21"/>
          <w:lang w:eastAsia="zh-CN"/>
        </w:rPr>
        <w:t>GISAID</w:t>
      </w: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（全球共享流感数据倡议组织）及</w:t>
      </w:r>
      <w:r w:rsidRPr="009971D6">
        <w:rPr>
          <w:rFonts w:ascii="Times New Roman" w:eastAsia="宋体" w:hAnsi="Times New Roman"/>
          <w:sz w:val="21"/>
          <w:szCs w:val="21"/>
          <w:lang w:eastAsia="zh-CN"/>
        </w:rPr>
        <w:t xml:space="preserve"> EBI</w:t>
      </w: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（欧洲生物信息研究所）等公共数据库在物种命名标准、分类层级及更新频率上存在差异，导致同一病原体</w:t>
      </w:r>
      <w:proofErr w:type="gramStart"/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在跨库整合</w:t>
      </w:r>
      <w:proofErr w:type="gramEnd"/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时出现严重的同物异名现象。例如，</w:t>
      </w:r>
      <w:r w:rsidRPr="009971D6">
        <w:rPr>
          <w:rFonts w:ascii="Times New Roman" w:eastAsia="宋体" w:hAnsi="Times New Roman"/>
          <w:sz w:val="21"/>
          <w:szCs w:val="21"/>
          <w:lang w:eastAsia="zh-CN"/>
        </w:rPr>
        <w:t xml:space="preserve">SARS-CoV-2 </w:t>
      </w: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在</w:t>
      </w:r>
      <w:r w:rsidRPr="009971D6">
        <w:rPr>
          <w:rFonts w:ascii="Times New Roman" w:eastAsia="宋体" w:hAnsi="Times New Roman"/>
          <w:sz w:val="21"/>
          <w:szCs w:val="21"/>
          <w:lang w:eastAsia="zh-CN"/>
        </w:rPr>
        <w:t xml:space="preserve"> NCBI </w:t>
      </w: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中被标注为</w:t>
      </w:r>
      <w:r w:rsidRPr="009971D6">
        <w:rPr>
          <w:rFonts w:ascii="Times New Roman" w:eastAsia="宋体" w:hAnsi="Times New Roman"/>
          <w:sz w:val="21"/>
          <w:szCs w:val="21"/>
          <w:lang w:eastAsia="zh-CN"/>
        </w:rPr>
        <w:t xml:space="preserve"> Severe acute respiratory syndrome coronavirus 2</w:t>
      </w: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，而在</w:t>
      </w:r>
      <w:r w:rsidRPr="009971D6">
        <w:rPr>
          <w:rFonts w:ascii="Times New Roman" w:eastAsia="宋体" w:hAnsi="Times New Roman"/>
          <w:sz w:val="21"/>
          <w:szCs w:val="21"/>
          <w:lang w:eastAsia="zh-CN"/>
        </w:rPr>
        <w:t xml:space="preserve"> ICTV</w:t>
      </w: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（国际病毒分类委员会）的最新的正式命名中为</w:t>
      </w:r>
      <w:r w:rsidRPr="009971D6">
        <w:rPr>
          <w:rFonts w:ascii="Times New Roman" w:eastAsia="宋体" w:hAnsi="Times New Roman"/>
          <w:i/>
          <w:iCs/>
          <w:sz w:val="21"/>
          <w:szCs w:val="21"/>
          <w:lang w:eastAsia="zh-CN"/>
        </w:rPr>
        <w:t xml:space="preserve"> </w:t>
      </w:r>
      <w:proofErr w:type="spellStart"/>
      <w:r w:rsidRPr="009971D6">
        <w:rPr>
          <w:rFonts w:ascii="Times New Roman" w:eastAsia="宋体" w:hAnsi="Times New Roman"/>
          <w:i/>
          <w:iCs/>
          <w:sz w:val="21"/>
          <w:szCs w:val="21"/>
          <w:lang w:eastAsia="zh-CN"/>
        </w:rPr>
        <w:t>Betacoronavirus</w:t>
      </w:r>
      <w:proofErr w:type="spellEnd"/>
      <w:r w:rsidRPr="009971D6">
        <w:rPr>
          <w:rFonts w:ascii="Times New Roman" w:eastAsia="宋体" w:hAnsi="Times New Roman"/>
          <w:i/>
          <w:iCs/>
          <w:sz w:val="21"/>
          <w:szCs w:val="21"/>
          <w:lang w:eastAsia="zh-CN"/>
        </w:rPr>
        <w:t xml:space="preserve"> </w:t>
      </w:r>
      <w:proofErr w:type="spellStart"/>
      <w:r w:rsidRPr="009971D6">
        <w:rPr>
          <w:rFonts w:ascii="Times New Roman" w:eastAsia="宋体" w:hAnsi="Times New Roman"/>
          <w:i/>
          <w:iCs/>
          <w:sz w:val="21"/>
          <w:szCs w:val="21"/>
          <w:lang w:eastAsia="zh-CN"/>
        </w:rPr>
        <w:t>pandemicum</w:t>
      </w:r>
      <w:proofErr w:type="spellEnd"/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。这种语义上的不一致性，不仅导致数据检索的漏检与误检，更严重制约了病原体跨物种传播溯源、变异追踪及风险预测模型的精准度。</w:t>
      </w:r>
    </w:p>
    <w:p w14:paraId="6271528F" w14:textId="765CA806" w:rsidR="00014B54" w:rsidRPr="009971D6" w:rsidRDefault="00014B54" w:rsidP="00014B54">
      <w:pPr>
        <w:spacing w:line="360" w:lineRule="auto"/>
        <w:ind w:firstLineChars="200" w:firstLine="420"/>
        <w:rPr>
          <w:rFonts w:ascii="Times New Roman" w:eastAsia="宋体" w:hAnsi="Times New Roman" w:hint="eastAsia"/>
          <w:sz w:val="21"/>
          <w:szCs w:val="21"/>
          <w:lang w:eastAsia="zh-CN"/>
        </w:rPr>
      </w:pP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针对上述痛点，本软件以</w:t>
      </w:r>
      <w:r w:rsidRPr="009971D6">
        <w:rPr>
          <w:rFonts w:ascii="Times New Roman" w:eastAsia="宋体" w:hAnsi="Times New Roman"/>
          <w:sz w:val="21"/>
          <w:szCs w:val="21"/>
          <w:lang w:eastAsia="zh-CN"/>
        </w:rPr>
        <w:t xml:space="preserve"> ICTV </w:t>
      </w: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发布的</w:t>
      </w:r>
      <w:r w:rsidRPr="009971D6">
        <w:rPr>
          <w:rFonts w:ascii="Times New Roman" w:eastAsia="宋体" w:hAnsi="Times New Roman"/>
          <w:sz w:val="21"/>
          <w:szCs w:val="21"/>
          <w:lang w:eastAsia="zh-CN"/>
        </w:rPr>
        <w:t xml:space="preserve"> Master Species List (MSL) </w:t>
      </w: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为权威真值标准，研发了一套病原体物种名称自动化映射与语义归</w:t>
      </w:r>
      <w:proofErr w:type="gramStart"/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一</w:t>
      </w:r>
      <w:proofErr w:type="gramEnd"/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网关。通过构建多级映射逻辑与分类分级对齐体系，本软件实现了将多源异构库中的原始物种名称、别名或分类</w:t>
      </w:r>
      <w:r w:rsidRPr="009971D6">
        <w:rPr>
          <w:rFonts w:ascii="Times New Roman" w:eastAsia="宋体" w:hAnsi="Times New Roman"/>
          <w:sz w:val="21"/>
          <w:szCs w:val="21"/>
          <w:lang w:eastAsia="zh-CN"/>
        </w:rPr>
        <w:t xml:space="preserve"> ID</w:t>
      </w: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，精准对齐至</w:t>
      </w:r>
      <w:r w:rsidRPr="009971D6">
        <w:rPr>
          <w:rFonts w:ascii="Times New Roman" w:eastAsia="宋体" w:hAnsi="Times New Roman"/>
          <w:sz w:val="21"/>
          <w:szCs w:val="21"/>
          <w:lang w:eastAsia="zh-CN"/>
        </w:rPr>
        <w:t xml:space="preserve"> ICTV </w:t>
      </w: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规范化的标准名称及完整的“界</w:t>
      </w:r>
      <w:r w:rsidRPr="009971D6">
        <w:rPr>
          <w:rFonts w:ascii="Times New Roman" w:eastAsia="宋体" w:hAnsi="Times New Roman"/>
          <w:sz w:val="21"/>
          <w:szCs w:val="21"/>
          <w:lang w:eastAsia="zh-CN"/>
        </w:rPr>
        <w:t>-</w:t>
      </w: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门</w:t>
      </w:r>
      <w:r w:rsidRPr="009971D6">
        <w:rPr>
          <w:rFonts w:ascii="Times New Roman" w:eastAsia="宋体" w:hAnsi="Times New Roman"/>
          <w:sz w:val="21"/>
          <w:szCs w:val="21"/>
          <w:lang w:eastAsia="zh-CN"/>
        </w:rPr>
        <w:t>-</w:t>
      </w: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纲</w:t>
      </w:r>
      <w:r w:rsidRPr="009971D6">
        <w:rPr>
          <w:rFonts w:ascii="Times New Roman" w:eastAsia="宋体" w:hAnsi="Times New Roman"/>
          <w:sz w:val="21"/>
          <w:szCs w:val="21"/>
          <w:lang w:eastAsia="zh-CN"/>
        </w:rPr>
        <w:t>-</w:t>
      </w: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目</w:t>
      </w:r>
      <w:r w:rsidRPr="009971D6">
        <w:rPr>
          <w:rFonts w:ascii="Times New Roman" w:eastAsia="宋体" w:hAnsi="Times New Roman"/>
          <w:sz w:val="21"/>
          <w:szCs w:val="21"/>
          <w:lang w:eastAsia="zh-CN"/>
        </w:rPr>
        <w:t>-</w:t>
      </w: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科</w:t>
      </w:r>
      <w:r w:rsidRPr="009971D6">
        <w:rPr>
          <w:rFonts w:ascii="Times New Roman" w:eastAsia="宋体" w:hAnsi="Times New Roman"/>
          <w:sz w:val="21"/>
          <w:szCs w:val="21"/>
          <w:lang w:eastAsia="zh-CN"/>
        </w:rPr>
        <w:t>-</w:t>
      </w: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属</w:t>
      </w:r>
      <w:r w:rsidRPr="009971D6">
        <w:rPr>
          <w:rFonts w:ascii="Times New Roman" w:eastAsia="宋体" w:hAnsi="Times New Roman"/>
          <w:sz w:val="21"/>
          <w:szCs w:val="21"/>
          <w:lang w:eastAsia="zh-CN"/>
        </w:rPr>
        <w:t>-</w:t>
      </w: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种”分类路径。本软件的开发，为课题全景图谱的构建提供了标准化的数据底座，实现了病原体信息从原始杂乱数据向标准化科学资产的质变。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9283F" w:rsidRPr="00003FDF" w14:paraId="62C2C32D" w14:textId="77777777">
        <w:trPr>
          <w:jc w:val="center"/>
        </w:trPr>
        <w:tc>
          <w:tcPr>
            <w:tcW w:w="3120" w:type="dxa"/>
            <w:shd w:val="clear" w:color="auto" w:fill="2E74B5"/>
          </w:tcPr>
          <w:p w14:paraId="69E2FDD0" w14:textId="77777777" w:rsidR="0039283F" w:rsidRPr="00003FDF" w:rsidRDefault="0000000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003FDF">
              <w:rPr>
                <w:rFonts w:ascii="Times New Roman" w:eastAsia="宋体" w:hAnsi="Times New Roman"/>
                <w:b/>
                <w:color w:val="FFFFFF"/>
                <w:sz w:val="20"/>
              </w:rPr>
              <w:t>常用名</w:t>
            </w:r>
            <w:proofErr w:type="spellEnd"/>
          </w:p>
        </w:tc>
        <w:tc>
          <w:tcPr>
            <w:tcW w:w="3120" w:type="dxa"/>
            <w:shd w:val="clear" w:color="auto" w:fill="2E74B5"/>
          </w:tcPr>
          <w:p w14:paraId="44300568" w14:textId="77777777" w:rsidR="0039283F" w:rsidRPr="00003FDF" w:rsidRDefault="00000000">
            <w:pPr>
              <w:jc w:val="center"/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b/>
                <w:color w:val="FFFFFF"/>
                <w:sz w:val="20"/>
              </w:rPr>
              <w:t xml:space="preserve">ICTV </w:t>
            </w:r>
            <w:r w:rsidRPr="00003FDF">
              <w:rPr>
                <w:rFonts w:ascii="Times New Roman" w:eastAsia="宋体" w:hAnsi="Times New Roman"/>
                <w:b/>
                <w:color w:val="FFFFFF"/>
                <w:sz w:val="20"/>
              </w:rPr>
              <w:t>正式物种名</w:t>
            </w:r>
          </w:p>
        </w:tc>
        <w:tc>
          <w:tcPr>
            <w:tcW w:w="3120" w:type="dxa"/>
            <w:shd w:val="clear" w:color="auto" w:fill="2E74B5"/>
          </w:tcPr>
          <w:p w14:paraId="014C2F64" w14:textId="77777777" w:rsidR="0039283F" w:rsidRPr="00003FDF" w:rsidRDefault="00000000">
            <w:pPr>
              <w:jc w:val="center"/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b/>
                <w:color w:val="FFFFFF"/>
                <w:sz w:val="20"/>
              </w:rPr>
              <w:t>NCBI tax_id</w:t>
            </w:r>
          </w:p>
        </w:tc>
      </w:tr>
      <w:tr w:rsidR="0039283F" w:rsidRPr="00003FDF" w14:paraId="37AFB8FF" w14:textId="77777777">
        <w:trPr>
          <w:jc w:val="center"/>
        </w:trPr>
        <w:tc>
          <w:tcPr>
            <w:tcW w:w="3120" w:type="dxa"/>
          </w:tcPr>
          <w:p w14:paraId="64C689DC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SARS-CoV-2</w:t>
            </w:r>
          </w:p>
        </w:tc>
        <w:tc>
          <w:tcPr>
            <w:tcW w:w="3120" w:type="dxa"/>
          </w:tcPr>
          <w:p w14:paraId="2FA3B389" w14:textId="77777777" w:rsidR="0039283F" w:rsidRPr="00003FDF" w:rsidRDefault="00000000">
            <w:pPr>
              <w:rPr>
                <w:rFonts w:ascii="Times New Roman" w:eastAsia="宋体" w:hAnsi="Times New Roman"/>
                <w:i/>
                <w:iCs/>
              </w:rPr>
            </w:pPr>
            <w:r w:rsidRPr="00003FDF">
              <w:rPr>
                <w:rFonts w:ascii="Times New Roman" w:eastAsia="宋体" w:hAnsi="Times New Roman"/>
                <w:i/>
                <w:iCs/>
                <w:sz w:val="20"/>
              </w:rPr>
              <w:t>Betacoronavirus pandemicum</w:t>
            </w:r>
          </w:p>
        </w:tc>
        <w:tc>
          <w:tcPr>
            <w:tcW w:w="3120" w:type="dxa"/>
          </w:tcPr>
          <w:p w14:paraId="362B56DA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3418604</w:t>
            </w:r>
          </w:p>
        </w:tc>
      </w:tr>
      <w:tr w:rsidR="0039283F" w:rsidRPr="00003FDF" w14:paraId="13BD4C79" w14:textId="77777777">
        <w:trPr>
          <w:jc w:val="center"/>
        </w:trPr>
        <w:tc>
          <w:tcPr>
            <w:tcW w:w="3120" w:type="dxa"/>
          </w:tcPr>
          <w:p w14:paraId="6B58D345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Zika virus</w:t>
            </w:r>
          </w:p>
        </w:tc>
        <w:tc>
          <w:tcPr>
            <w:tcW w:w="3120" w:type="dxa"/>
          </w:tcPr>
          <w:p w14:paraId="49ADE697" w14:textId="77777777" w:rsidR="0039283F" w:rsidRPr="00003FDF" w:rsidRDefault="00000000">
            <w:pPr>
              <w:rPr>
                <w:rFonts w:ascii="Times New Roman" w:eastAsia="宋体" w:hAnsi="Times New Roman"/>
                <w:i/>
                <w:iCs/>
              </w:rPr>
            </w:pPr>
            <w:r w:rsidRPr="00003FDF">
              <w:rPr>
                <w:rFonts w:ascii="Times New Roman" w:eastAsia="宋体" w:hAnsi="Times New Roman"/>
                <w:i/>
                <w:iCs/>
                <w:sz w:val="20"/>
              </w:rPr>
              <w:t>Orthoflavivirus zikaense</w:t>
            </w:r>
          </w:p>
        </w:tc>
        <w:tc>
          <w:tcPr>
            <w:tcW w:w="3120" w:type="dxa"/>
          </w:tcPr>
          <w:p w14:paraId="2F7417AE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3048459</w:t>
            </w:r>
          </w:p>
        </w:tc>
      </w:tr>
      <w:tr w:rsidR="0039283F" w:rsidRPr="00003FDF" w14:paraId="2D0AFF16" w14:textId="77777777">
        <w:trPr>
          <w:jc w:val="center"/>
        </w:trPr>
        <w:tc>
          <w:tcPr>
            <w:tcW w:w="3120" w:type="dxa"/>
          </w:tcPr>
          <w:p w14:paraId="602B84C3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SFTSV</w:t>
            </w:r>
          </w:p>
        </w:tc>
        <w:tc>
          <w:tcPr>
            <w:tcW w:w="3120" w:type="dxa"/>
          </w:tcPr>
          <w:p w14:paraId="00911FA2" w14:textId="77777777" w:rsidR="0039283F" w:rsidRPr="00003FDF" w:rsidRDefault="00000000">
            <w:pPr>
              <w:rPr>
                <w:rFonts w:ascii="Times New Roman" w:eastAsia="宋体" w:hAnsi="Times New Roman"/>
                <w:i/>
                <w:iCs/>
              </w:rPr>
            </w:pPr>
            <w:r w:rsidRPr="00003FDF">
              <w:rPr>
                <w:rFonts w:ascii="Times New Roman" w:eastAsia="宋体" w:hAnsi="Times New Roman"/>
                <w:i/>
                <w:iCs/>
                <w:sz w:val="20"/>
              </w:rPr>
              <w:t>Bandavirus dabieense</w:t>
            </w:r>
          </w:p>
        </w:tc>
        <w:tc>
          <w:tcPr>
            <w:tcW w:w="3120" w:type="dxa"/>
          </w:tcPr>
          <w:p w14:paraId="5A7747D1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2748958</w:t>
            </w:r>
          </w:p>
        </w:tc>
      </w:tr>
      <w:tr w:rsidR="0039283F" w:rsidRPr="00003FDF" w14:paraId="4269F1B2" w14:textId="77777777">
        <w:trPr>
          <w:jc w:val="center"/>
        </w:trPr>
        <w:tc>
          <w:tcPr>
            <w:tcW w:w="3120" w:type="dxa"/>
          </w:tcPr>
          <w:p w14:paraId="19E8ABFD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Influenza A</w:t>
            </w:r>
          </w:p>
        </w:tc>
        <w:tc>
          <w:tcPr>
            <w:tcW w:w="3120" w:type="dxa"/>
          </w:tcPr>
          <w:p w14:paraId="0E1AB6D8" w14:textId="77777777" w:rsidR="0039283F" w:rsidRPr="00003FDF" w:rsidRDefault="00000000">
            <w:pPr>
              <w:rPr>
                <w:rFonts w:ascii="Times New Roman" w:eastAsia="宋体" w:hAnsi="Times New Roman"/>
                <w:i/>
                <w:iCs/>
              </w:rPr>
            </w:pPr>
            <w:r w:rsidRPr="00003FDF">
              <w:rPr>
                <w:rFonts w:ascii="Times New Roman" w:eastAsia="宋体" w:hAnsi="Times New Roman"/>
                <w:i/>
                <w:iCs/>
                <w:sz w:val="20"/>
              </w:rPr>
              <w:t>Alphainfluenzavirus influenzae</w:t>
            </w:r>
          </w:p>
        </w:tc>
        <w:tc>
          <w:tcPr>
            <w:tcW w:w="3120" w:type="dxa"/>
          </w:tcPr>
          <w:p w14:paraId="31E53D35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2955291</w:t>
            </w:r>
          </w:p>
        </w:tc>
      </w:tr>
    </w:tbl>
    <w:p w14:paraId="756A1287" w14:textId="77777777" w:rsidR="0039283F" w:rsidRPr="00003FDF" w:rsidRDefault="0039283F">
      <w:pPr>
        <w:rPr>
          <w:rFonts w:ascii="Times New Roman" w:eastAsia="宋体" w:hAnsi="Times New Roman"/>
        </w:rPr>
      </w:pPr>
    </w:p>
    <w:p w14:paraId="0155AF38" w14:textId="77777777" w:rsidR="0039283F" w:rsidRPr="00003FDF" w:rsidRDefault="0039283F">
      <w:pPr>
        <w:rPr>
          <w:rFonts w:ascii="Times New Roman" w:eastAsia="宋体" w:hAnsi="Times New Roman"/>
        </w:rPr>
      </w:pPr>
    </w:p>
    <w:p w14:paraId="4F2FB9A8" w14:textId="77777777" w:rsidR="0039283F" w:rsidRPr="00003FDF" w:rsidRDefault="00000000">
      <w:pPr>
        <w:spacing w:before="80" w:after="40"/>
        <w:jc w:val="center"/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  <w:color w:val="888888"/>
          <w:sz w:val="20"/>
          <w:lang w:eastAsia="zh-CN"/>
        </w:rPr>
        <w:t>【截图</w:t>
      </w:r>
      <w:r w:rsidRPr="00003FDF">
        <w:rPr>
          <w:rFonts w:ascii="Times New Roman" w:eastAsia="宋体" w:hAnsi="Times New Roman"/>
          <w:color w:val="888888"/>
          <w:sz w:val="20"/>
          <w:lang w:eastAsia="zh-CN"/>
        </w:rPr>
        <w:t xml:space="preserve">: CLI </w:t>
      </w:r>
      <w:r w:rsidRPr="00003FDF">
        <w:rPr>
          <w:rFonts w:ascii="Times New Roman" w:eastAsia="宋体" w:hAnsi="Times New Roman"/>
          <w:color w:val="888888"/>
          <w:sz w:val="20"/>
          <w:lang w:eastAsia="zh-CN"/>
        </w:rPr>
        <w:t>命令行运行截图】</w:t>
      </w:r>
    </w:p>
    <w:p w14:paraId="74F2325A" w14:textId="77777777" w:rsidR="0039283F" w:rsidRPr="00003FDF" w:rsidRDefault="00000000" w:rsidP="00003FDF">
      <w:pPr>
        <w:pStyle w:val="21"/>
        <w:spacing w:line="360" w:lineRule="auto"/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  <w:lang w:eastAsia="zh-CN"/>
        </w:rPr>
        <w:t xml:space="preserve">1.2 </w:t>
      </w:r>
      <w:r w:rsidRPr="00003FDF">
        <w:rPr>
          <w:rFonts w:ascii="Times New Roman" w:eastAsia="宋体" w:hAnsi="Times New Roman"/>
          <w:lang w:eastAsia="zh-CN"/>
        </w:rPr>
        <w:t>主要功能</w:t>
      </w:r>
    </w:p>
    <w:p w14:paraId="45418929" w14:textId="77777777" w:rsidR="009971D6" w:rsidRPr="009971D6" w:rsidRDefault="009971D6" w:rsidP="009971D6">
      <w:pPr>
        <w:spacing w:line="360" w:lineRule="auto"/>
        <w:ind w:firstLineChars="200" w:firstLine="420"/>
        <w:rPr>
          <w:rFonts w:ascii="Times New Roman" w:eastAsia="宋体" w:hAnsi="Times New Roman"/>
          <w:sz w:val="21"/>
          <w:szCs w:val="21"/>
          <w:lang w:eastAsia="zh-CN"/>
        </w:rPr>
      </w:pP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本系统针对传染病防控中的多元异构数据治理需求，提供以下核心功能模块：</w:t>
      </w:r>
    </w:p>
    <w:p w14:paraId="7E37C4DB" w14:textId="123BA495" w:rsidR="009971D6" w:rsidRPr="009971D6" w:rsidRDefault="009971D6" w:rsidP="009971D6">
      <w:pPr>
        <w:spacing w:line="360" w:lineRule="auto"/>
        <w:ind w:firstLineChars="200" w:firstLine="422"/>
        <w:rPr>
          <w:rFonts w:ascii="Times New Roman" w:eastAsia="宋体" w:hAnsi="Times New Roman"/>
          <w:b/>
          <w:bCs/>
          <w:sz w:val="21"/>
          <w:szCs w:val="21"/>
          <w:lang w:eastAsia="zh-CN"/>
        </w:rPr>
      </w:pPr>
      <w:r w:rsidRPr="009971D6">
        <w:rPr>
          <w:rFonts w:ascii="Times New Roman" w:eastAsia="宋体" w:hAnsi="Times New Roman" w:hint="eastAsia"/>
          <w:b/>
          <w:bCs/>
          <w:sz w:val="21"/>
          <w:szCs w:val="21"/>
          <w:lang w:eastAsia="zh-CN"/>
        </w:rPr>
        <w:t>1</w:t>
      </w:r>
      <w:r w:rsidRPr="009971D6">
        <w:rPr>
          <w:rFonts w:ascii="Times New Roman" w:eastAsia="宋体" w:hAnsi="Times New Roman" w:hint="eastAsia"/>
          <w:b/>
          <w:bCs/>
          <w:sz w:val="21"/>
          <w:szCs w:val="21"/>
          <w:lang w:eastAsia="zh-CN"/>
        </w:rPr>
        <w:t>）</w:t>
      </w:r>
      <w:r w:rsidRPr="009971D6">
        <w:rPr>
          <w:rFonts w:ascii="Times New Roman" w:eastAsia="宋体" w:hAnsi="Times New Roman" w:hint="eastAsia"/>
          <w:b/>
          <w:bCs/>
          <w:sz w:val="21"/>
          <w:szCs w:val="21"/>
          <w:lang w:eastAsia="zh-CN"/>
        </w:rPr>
        <w:t>交互式实时对齐与检索：</w:t>
      </w:r>
    </w:p>
    <w:p w14:paraId="3C87F308" w14:textId="731E0CA5" w:rsidR="009971D6" w:rsidRPr="009971D6" w:rsidRDefault="009971D6" w:rsidP="009971D6">
      <w:pPr>
        <w:spacing w:line="360" w:lineRule="auto"/>
        <w:ind w:firstLineChars="200" w:firstLine="420"/>
        <w:rPr>
          <w:rFonts w:ascii="Times New Roman" w:eastAsia="宋体" w:hAnsi="Times New Roman"/>
          <w:sz w:val="21"/>
          <w:szCs w:val="21"/>
          <w:lang w:eastAsia="zh-CN"/>
        </w:rPr>
      </w:pP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lastRenderedPageBreak/>
        <w:t>支持用户通过输入任意</w:t>
      </w: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病毒</w:t>
      </w: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名称（正式名</w:t>
      </w:r>
      <w:r w:rsidRPr="009971D6">
        <w:rPr>
          <w:rFonts w:ascii="Times New Roman" w:eastAsia="宋体" w:hAnsi="Times New Roman"/>
          <w:sz w:val="21"/>
          <w:szCs w:val="21"/>
          <w:lang w:eastAsia="zh-CN"/>
        </w:rPr>
        <w:t>/</w:t>
      </w: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俗名</w:t>
      </w:r>
      <w:r w:rsidRPr="009971D6">
        <w:rPr>
          <w:rFonts w:ascii="Times New Roman" w:eastAsia="宋体" w:hAnsi="Times New Roman"/>
          <w:sz w:val="21"/>
          <w:szCs w:val="21"/>
          <w:lang w:eastAsia="zh-CN"/>
        </w:rPr>
        <w:t>/</w:t>
      </w: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缩写）或</w:t>
      </w:r>
      <w:r w:rsidRPr="009971D6">
        <w:rPr>
          <w:rFonts w:ascii="Times New Roman" w:eastAsia="宋体" w:hAnsi="Times New Roman"/>
          <w:sz w:val="21"/>
          <w:szCs w:val="21"/>
          <w:lang w:eastAsia="zh-CN"/>
        </w:rPr>
        <w:t xml:space="preserve"> NCBI </w:t>
      </w: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分类</w:t>
      </w:r>
      <w:r w:rsidRPr="009971D6">
        <w:rPr>
          <w:rFonts w:ascii="Times New Roman" w:eastAsia="宋体" w:hAnsi="Times New Roman"/>
          <w:sz w:val="21"/>
          <w:szCs w:val="21"/>
          <w:lang w:eastAsia="zh-CN"/>
        </w:rPr>
        <w:t xml:space="preserve"> ID</w:t>
      </w: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（</w:t>
      </w:r>
      <w:r w:rsidRPr="009971D6">
        <w:rPr>
          <w:rFonts w:ascii="Times New Roman" w:eastAsia="宋体" w:hAnsi="Times New Roman"/>
          <w:sz w:val="21"/>
          <w:szCs w:val="21"/>
          <w:lang w:eastAsia="zh-CN"/>
        </w:rPr>
        <w:t>Taxonomy ID</w:t>
      </w: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）</w:t>
      </w: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，</w:t>
      </w: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系统实时触发多级匹配引擎，即时返回符合</w:t>
      </w:r>
      <w:r w:rsidRPr="009971D6">
        <w:rPr>
          <w:rFonts w:ascii="Times New Roman" w:eastAsia="宋体" w:hAnsi="Times New Roman"/>
          <w:sz w:val="21"/>
          <w:szCs w:val="21"/>
          <w:lang w:eastAsia="zh-CN"/>
        </w:rPr>
        <w:t xml:space="preserve"> ICTV </w:t>
      </w: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标准的规范化物种名，并自动重构从界（</w:t>
      </w:r>
      <w:r w:rsidRPr="009971D6">
        <w:rPr>
          <w:rFonts w:ascii="Times New Roman" w:eastAsia="宋体" w:hAnsi="Times New Roman"/>
          <w:sz w:val="21"/>
          <w:szCs w:val="21"/>
          <w:lang w:eastAsia="zh-CN"/>
        </w:rPr>
        <w:t>Realm</w:t>
      </w: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）至种（</w:t>
      </w:r>
      <w:r w:rsidRPr="009971D6">
        <w:rPr>
          <w:rFonts w:ascii="Times New Roman" w:eastAsia="宋体" w:hAnsi="Times New Roman"/>
          <w:sz w:val="21"/>
          <w:szCs w:val="21"/>
          <w:lang w:eastAsia="zh-CN"/>
        </w:rPr>
        <w:t>Species</w:t>
      </w: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）的完整七级分类路径。</w:t>
      </w:r>
    </w:p>
    <w:p w14:paraId="46833BEB" w14:textId="333CE908" w:rsidR="009971D6" w:rsidRPr="009971D6" w:rsidRDefault="009971D6" w:rsidP="009971D6">
      <w:pPr>
        <w:spacing w:line="360" w:lineRule="auto"/>
        <w:ind w:firstLineChars="200" w:firstLine="422"/>
        <w:rPr>
          <w:rFonts w:ascii="Times New Roman" w:eastAsia="宋体" w:hAnsi="Times New Roman"/>
          <w:b/>
          <w:bCs/>
          <w:sz w:val="21"/>
          <w:szCs w:val="21"/>
          <w:lang w:eastAsia="zh-CN"/>
        </w:rPr>
      </w:pPr>
      <w:r w:rsidRPr="009971D6">
        <w:rPr>
          <w:rFonts w:ascii="Times New Roman" w:eastAsia="宋体" w:hAnsi="Times New Roman" w:hint="eastAsia"/>
          <w:b/>
          <w:bCs/>
          <w:sz w:val="21"/>
          <w:szCs w:val="21"/>
          <w:lang w:eastAsia="zh-CN"/>
        </w:rPr>
        <w:t>2</w:t>
      </w:r>
      <w:r w:rsidRPr="009971D6">
        <w:rPr>
          <w:rFonts w:ascii="Times New Roman" w:eastAsia="宋体" w:hAnsi="Times New Roman" w:hint="eastAsia"/>
          <w:b/>
          <w:bCs/>
          <w:sz w:val="21"/>
          <w:szCs w:val="21"/>
          <w:lang w:eastAsia="zh-CN"/>
        </w:rPr>
        <w:t>）</w:t>
      </w:r>
      <w:r w:rsidRPr="009971D6">
        <w:rPr>
          <w:rFonts w:ascii="Times New Roman" w:eastAsia="宋体" w:hAnsi="Times New Roman" w:hint="eastAsia"/>
          <w:b/>
          <w:bCs/>
          <w:sz w:val="21"/>
          <w:szCs w:val="21"/>
          <w:lang w:eastAsia="zh-CN"/>
        </w:rPr>
        <w:t>规模化数据批量标准化</w:t>
      </w:r>
    </w:p>
    <w:p w14:paraId="339E812F" w14:textId="42C4B198" w:rsidR="009971D6" w:rsidRPr="009971D6" w:rsidRDefault="009971D6" w:rsidP="009971D6">
      <w:pPr>
        <w:spacing w:line="360" w:lineRule="auto"/>
        <w:ind w:firstLineChars="200" w:firstLine="420"/>
        <w:rPr>
          <w:rFonts w:ascii="Times New Roman" w:eastAsia="宋体" w:hAnsi="Times New Roman"/>
          <w:sz w:val="21"/>
          <w:szCs w:val="21"/>
          <w:lang w:eastAsia="zh-CN"/>
        </w:rPr>
      </w:pP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针对高通量测序元数据处理场景，系统提供自动化批处理引擎。支持大规模</w:t>
      </w:r>
      <w:r w:rsidRPr="009971D6">
        <w:rPr>
          <w:rFonts w:ascii="Times New Roman" w:eastAsia="宋体" w:hAnsi="Times New Roman"/>
          <w:sz w:val="21"/>
          <w:szCs w:val="21"/>
          <w:lang w:eastAsia="zh-CN"/>
        </w:rPr>
        <w:t xml:space="preserve"> </w:t>
      </w:r>
      <w:r w:rsidRPr="009971D6">
        <w:rPr>
          <w:rFonts w:ascii="Times New Roman" w:eastAsia="宋体" w:hAnsi="Times New Roman"/>
          <w:sz w:val="21"/>
          <w:szCs w:val="21"/>
          <w:highlight w:val="yellow"/>
          <w:lang w:eastAsia="zh-CN"/>
        </w:rPr>
        <w:t>CSV/Excel</w:t>
      </w:r>
      <w:r w:rsidRPr="009971D6">
        <w:rPr>
          <w:rFonts w:ascii="Times New Roman" w:eastAsia="宋体" w:hAnsi="Times New Roman" w:hint="eastAsia"/>
          <w:sz w:val="21"/>
          <w:szCs w:val="21"/>
          <w:highlight w:val="yellow"/>
          <w:lang w:eastAsia="zh-CN"/>
        </w:rPr>
        <w:t>格式</w:t>
      </w: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文件的上传，系统可自动对全量病原体字段进行扫描、对齐与补全，并生成带有标准化分类标签的数据集供下载，实现从异构原始数据向标准化科学资产的快速转化。</w:t>
      </w:r>
    </w:p>
    <w:p w14:paraId="62CEC79B" w14:textId="6B13595B" w:rsidR="009971D6" w:rsidRPr="009971D6" w:rsidRDefault="009971D6" w:rsidP="009971D6">
      <w:pPr>
        <w:spacing w:line="360" w:lineRule="auto"/>
        <w:ind w:firstLineChars="200" w:firstLine="422"/>
        <w:rPr>
          <w:rFonts w:ascii="Times New Roman" w:eastAsia="宋体" w:hAnsi="Times New Roman" w:hint="eastAsia"/>
          <w:b/>
          <w:bCs/>
          <w:sz w:val="21"/>
          <w:szCs w:val="21"/>
          <w:lang w:eastAsia="zh-CN"/>
        </w:rPr>
      </w:pPr>
      <w:r w:rsidRPr="009971D6">
        <w:rPr>
          <w:rFonts w:ascii="Times New Roman" w:eastAsia="宋体" w:hAnsi="Times New Roman" w:hint="eastAsia"/>
          <w:b/>
          <w:bCs/>
          <w:sz w:val="21"/>
          <w:szCs w:val="21"/>
          <w:lang w:eastAsia="zh-CN"/>
        </w:rPr>
        <w:t>3</w:t>
      </w:r>
      <w:r w:rsidRPr="009971D6">
        <w:rPr>
          <w:rFonts w:ascii="Times New Roman" w:eastAsia="宋体" w:hAnsi="Times New Roman" w:hint="eastAsia"/>
          <w:b/>
          <w:bCs/>
          <w:sz w:val="21"/>
          <w:szCs w:val="21"/>
          <w:lang w:eastAsia="zh-CN"/>
        </w:rPr>
        <w:t>）</w:t>
      </w:r>
      <w:r w:rsidRPr="009971D6">
        <w:rPr>
          <w:rFonts w:ascii="Times New Roman" w:eastAsia="宋体" w:hAnsi="Times New Roman" w:hint="eastAsia"/>
          <w:b/>
          <w:bCs/>
          <w:sz w:val="21"/>
          <w:szCs w:val="21"/>
          <w:lang w:eastAsia="zh-CN"/>
        </w:rPr>
        <w:t>多源元数据追溯与留存</w:t>
      </w:r>
    </w:p>
    <w:p w14:paraId="1578B826" w14:textId="31CC75DA" w:rsidR="009971D6" w:rsidRPr="009971D6" w:rsidRDefault="009971D6" w:rsidP="009971D6">
      <w:pPr>
        <w:spacing w:line="360" w:lineRule="auto"/>
        <w:ind w:firstLineChars="200" w:firstLine="420"/>
        <w:rPr>
          <w:rFonts w:ascii="Times New Roman" w:eastAsia="宋体" w:hAnsi="Times New Roman" w:hint="eastAsia"/>
          <w:sz w:val="21"/>
          <w:szCs w:val="21"/>
          <w:lang w:eastAsia="zh-CN"/>
        </w:rPr>
      </w:pP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系统在输出标准化结果的同时，支持保留原始输入字段及匹配置信度标记。通过建立“原始</w:t>
      </w:r>
      <w:r w:rsidRPr="009971D6">
        <w:rPr>
          <w:rFonts w:ascii="Times New Roman" w:eastAsia="宋体" w:hAnsi="Times New Roman"/>
          <w:sz w:val="21"/>
          <w:szCs w:val="21"/>
          <w:lang w:eastAsia="zh-CN"/>
        </w:rPr>
        <w:t>-</w:t>
      </w:r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标准”映射对，确保数据在整合过程中的可追溯性与透明度，满足国家</w:t>
      </w:r>
      <w:proofErr w:type="gramStart"/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专项对</w:t>
      </w:r>
      <w:proofErr w:type="gramEnd"/>
      <w:r w:rsidRPr="009971D6">
        <w:rPr>
          <w:rFonts w:ascii="Times New Roman" w:eastAsia="宋体" w:hAnsi="Times New Roman" w:hint="eastAsia"/>
          <w:sz w:val="21"/>
          <w:szCs w:val="21"/>
          <w:lang w:eastAsia="zh-CN"/>
        </w:rPr>
        <w:t>数据质量审计的要求。</w:t>
      </w:r>
    </w:p>
    <w:p w14:paraId="6FB51E79" w14:textId="77777777" w:rsidR="0039283F" w:rsidRPr="00003FDF" w:rsidRDefault="00000000" w:rsidP="00003FDF">
      <w:pPr>
        <w:pStyle w:val="21"/>
        <w:spacing w:line="360" w:lineRule="auto"/>
        <w:rPr>
          <w:rFonts w:ascii="Times New Roman" w:eastAsia="宋体" w:hAnsi="Times New Roman"/>
        </w:rPr>
      </w:pPr>
      <w:r w:rsidRPr="00003FDF">
        <w:rPr>
          <w:rFonts w:ascii="Times New Roman" w:eastAsia="宋体" w:hAnsi="Times New Roman"/>
        </w:rPr>
        <w:t xml:space="preserve">1.3 </w:t>
      </w:r>
      <w:commentRangeStart w:id="3"/>
      <w:proofErr w:type="spellStart"/>
      <w:r w:rsidRPr="00003FDF">
        <w:rPr>
          <w:rFonts w:ascii="Times New Roman" w:eastAsia="宋体" w:hAnsi="Times New Roman"/>
        </w:rPr>
        <w:t>技术特点</w:t>
      </w:r>
      <w:commentRangeEnd w:id="3"/>
      <w:proofErr w:type="spellEnd"/>
      <w:r w:rsidR="009971D6">
        <w:rPr>
          <w:rStyle w:val="aff9"/>
          <w:rFonts w:ascii="Calibri" w:eastAsiaTheme="minorEastAsia" w:hAnsi="Calibri" w:cstheme="minorBidi"/>
          <w:b w:val="0"/>
          <w:bCs w:val="0"/>
          <w:color w:val="auto"/>
        </w:rPr>
        <w:commentReference w:id="3"/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39283F" w:rsidRPr="00003FDF" w14:paraId="6CD099F6" w14:textId="77777777" w:rsidTr="009971D6">
        <w:trPr>
          <w:jc w:val="center"/>
        </w:trPr>
        <w:tc>
          <w:tcPr>
            <w:tcW w:w="4680" w:type="dxa"/>
            <w:shd w:val="clear" w:color="auto" w:fill="2E74B5"/>
            <w:vAlign w:val="center"/>
          </w:tcPr>
          <w:p w14:paraId="125EFFEC" w14:textId="1A0ED844" w:rsidR="0039283F" w:rsidRPr="009971D6" w:rsidRDefault="00000000" w:rsidP="009971D6">
            <w:pPr>
              <w:jc w:val="center"/>
              <w:rPr>
                <w:rFonts w:ascii="Times New Roman" w:eastAsia="宋体" w:hAnsi="Times New Roman" w:hint="eastAsia"/>
                <w:b/>
                <w:lang w:eastAsia="zh-CN"/>
              </w:rPr>
            </w:pPr>
            <w:proofErr w:type="spellStart"/>
            <w:r w:rsidRPr="009971D6">
              <w:rPr>
                <w:rFonts w:ascii="Times New Roman" w:eastAsia="宋体" w:hAnsi="Times New Roman"/>
                <w:b/>
                <w:color w:val="FFFFFF"/>
                <w:sz w:val="20"/>
              </w:rPr>
              <w:t>技术</w:t>
            </w:r>
            <w:proofErr w:type="spellEnd"/>
            <w:r w:rsidR="009971D6" w:rsidRPr="009971D6">
              <w:rPr>
                <w:rFonts w:ascii="Times New Roman" w:eastAsia="宋体" w:hAnsi="Times New Roman" w:hint="eastAsia"/>
                <w:b/>
                <w:color w:val="FFFFFF"/>
                <w:sz w:val="20"/>
                <w:lang w:eastAsia="zh-CN"/>
              </w:rPr>
              <w:t>维度</w:t>
            </w:r>
          </w:p>
        </w:tc>
        <w:tc>
          <w:tcPr>
            <w:tcW w:w="4680" w:type="dxa"/>
            <w:shd w:val="clear" w:color="auto" w:fill="2E74B5"/>
            <w:vAlign w:val="center"/>
          </w:tcPr>
          <w:p w14:paraId="618CACDE" w14:textId="39E92FBA" w:rsidR="0039283F" w:rsidRPr="009971D6" w:rsidRDefault="009971D6" w:rsidP="009971D6">
            <w:pPr>
              <w:jc w:val="center"/>
              <w:rPr>
                <w:rFonts w:ascii="Times New Roman" w:eastAsia="宋体" w:hAnsi="Times New Roman" w:hint="eastAsia"/>
                <w:b/>
                <w:lang w:eastAsia="zh-CN"/>
              </w:rPr>
            </w:pPr>
            <w:r w:rsidRPr="009971D6">
              <w:rPr>
                <w:rFonts w:ascii="Times New Roman" w:eastAsia="宋体" w:hAnsi="Times New Roman" w:hint="eastAsia"/>
                <w:b/>
                <w:color w:val="FFFFFF" w:themeColor="background1"/>
                <w:lang w:eastAsia="zh-CN"/>
              </w:rPr>
              <w:t>核心描述</w:t>
            </w:r>
          </w:p>
        </w:tc>
      </w:tr>
      <w:tr w:rsidR="0039283F" w:rsidRPr="00003FDF" w14:paraId="08E5967F" w14:textId="77777777" w:rsidTr="009971D6">
        <w:trPr>
          <w:jc w:val="center"/>
        </w:trPr>
        <w:tc>
          <w:tcPr>
            <w:tcW w:w="4680" w:type="dxa"/>
            <w:vAlign w:val="center"/>
          </w:tcPr>
          <w:p w14:paraId="19AF5FFD" w14:textId="4E86A904" w:rsidR="0039283F" w:rsidRPr="009971D6" w:rsidRDefault="009971D6" w:rsidP="009971D6">
            <w:pP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pPr>
            <w:r w:rsidRPr="009971D6">
              <w:rPr>
                <w:rFonts w:ascii="Times New Roman" w:eastAsia="宋体" w:hAnsi="Times New Roman" w:hint="eastAsia"/>
                <w:b/>
                <w:bCs/>
                <w:sz w:val="21"/>
                <w:szCs w:val="21"/>
                <w:lang w:eastAsia="zh-CN"/>
              </w:rPr>
              <w:t>高性能</w:t>
            </w:r>
            <w:proofErr w:type="spellStart"/>
            <w:r w:rsidR="00000000" w:rsidRPr="009971D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哈希</w:t>
            </w:r>
            <w:proofErr w:type="spellEnd"/>
            <w:r w:rsidRPr="009971D6">
              <w:rPr>
                <w:rFonts w:ascii="Times New Roman" w:eastAsia="宋体" w:hAnsi="Times New Roman" w:hint="eastAsia"/>
                <w:b/>
                <w:bCs/>
                <w:sz w:val="21"/>
                <w:szCs w:val="21"/>
                <w:lang w:eastAsia="zh-CN"/>
              </w:rPr>
              <w:t>索引</w:t>
            </w:r>
            <w:proofErr w:type="spellStart"/>
            <w:r w:rsidR="00000000" w:rsidRPr="009971D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引擎</w:t>
            </w:r>
            <w:proofErr w:type="spellEnd"/>
          </w:p>
        </w:tc>
        <w:tc>
          <w:tcPr>
            <w:tcW w:w="4680" w:type="dxa"/>
            <w:vAlign w:val="center"/>
          </w:tcPr>
          <w:p w14:paraId="78023CDB" w14:textId="4F280D23" w:rsidR="0039283F" w:rsidRPr="009971D6" w:rsidRDefault="009971D6" w:rsidP="009971D6">
            <w:pPr>
              <w:rPr>
                <w:rFonts w:ascii="Times New Roman" w:eastAsia="宋体" w:hAnsi="Times New Roman"/>
                <w:sz w:val="21"/>
                <w:szCs w:val="21"/>
                <w:lang w:eastAsia="zh-CN"/>
              </w:rPr>
            </w:pPr>
            <w:r w:rsidRPr="009971D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针对</w:t>
            </w:r>
            <w:r w:rsidRPr="009971D6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 xml:space="preserve"> ICTV </w:t>
            </w:r>
            <w:r w:rsidRPr="009971D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全量物种数据构建多维哈希索引结构，实现</w:t>
            </w:r>
            <w:r w:rsidRPr="009971D6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 xml:space="preserve"> O(1) </w:t>
            </w:r>
            <w:r w:rsidRPr="009971D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复杂度的数据检索。在大规模并发查询场景下，确保秒级响应，极大提升</w:t>
            </w:r>
            <w:proofErr w:type="gramStart"/>
            <w:r w:rsidRPr="009971D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了跨库整合</w:t>
            </w:r>
            <w:proofErr w:type="gramEnd"/>
            <w:r w:rsidRPr="009971D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的预处理效率</w:t>
            </w:r>
          </w:p>
        </w:tc>
      </w:tr>
      <w:tr w:rsidR="0039283F" w:rsidRPr="00003FDF" w14:paraId="2E4518AC" w14:textId="77777777" w:rsidTr="009971D6">
        <w:trPr>
          <w:jc w:val="center"/>
        </w:trPr>
        <w:tc>
          <w:tcPr>
            <w:tcW w:w="4680" w:type="dxa"/>
            <w:vAlign w:val="center"/>
          </w:tcPr>
          <w:p w14:paraId="6ACB4034" w14:textId="437BB243" w:rsidR="0039283F" w:rsidRPr="009971D6" w:rsidRDefault="009971D6" w:rsidP="009971D6">
            <w:pPr>
              <w:rPr>
                <w:rFonts w:ascii="Times New Roman" w:eastAsia="宋体" w:hAnsi="Times New Roman"/>
                <w:b/>
                <w:bCs/>
                <w:sz w:val="21"/>
                <w:szCs w:val="21"/>
                <w:lang w:eastAsia="zh-CN"/>
              </w:rPr>
            </w:pPr>
            <w:r w:rsidRPr="009971D6">
              <w:rPr>
                <w:rFonts w:ascii="Times New Roman" w:eastAsia="宋体" w:hAnsi="Times New Roman" w:hint="eastAsia"/>
                <w:b/>
                <w:bCs/>
                <w:sz w:val="21"/>
                <w:szCs w:val="21"/>
                <w:lang w:eastAsia="zh-CN"/>
              </w:rPr>
              <w:t>多源语义消</w:t>
            </w:r>
            <w:proofErr w:type="gramStart"/>
            <w:r w:rsidRPr="009971D6">
              <w:rPr>
                <w:rFonts w:ascii="Times New Roman" w:eastAsia="宋体" w:hAnsi="Times New Roman" w:hint="eastAsia"/>
                <w:b/>
                <w:bCs/>
                <w:sz w:val="21"/>
                <w:szCs w:val="21"/>
                <w:lang w:eastAsia="zh-CN"/>
              </w:rPr>
              <w:t>歧</w:t>
            </w:r>
            <w:proofErr w:type="gramEnd"/>
            <w:r w:rsidRPr="009971D6">
              <w:rPr>
                <w:rFonts w:ascii="Times New Roman" w:eastAsia="宋体" w:hAnsi="Times New Roman" w:hint="eastAsia"/>
                <w:b/>
                <w:bCs/>
                <w:sz w:val="21"/>
                <w:szCs w:val="21"/>
                <w:lang w:eastAsia="zh-CN"/>
              </w:rPr>
              <w:t>与别名转换</w:t>
            </w:r>
          </w:p>
        </w:tc>
        <w:tc>
          <w:tcPr>
            <w:tcW w:w="4680" w:type="dxa"/>
            <w:vAlign w:val="center"/>
          </w:tcPr>
          <w:p w14:paraId="126B0254" w14:textId="15F8B725" w:rsidR="0039283F" w:rsidRPr="009971D6" w:rsidRDefault="009971D6" w:rsidP="009971D6">
            <w:pPr>
              <w:rPr>
                <w:rFonts w:ascii="Times New Roman" w:eastAsia="宋体" w:hAnsi="Times New Roman"/>
                <w:sz w:val="21"/>
                <w:szCs w:val="21"/>
                <w:lang w:eastAsia="zh-CN"/>
              </w:rPr>
            </w:pPr>
            <w:r w:rsidRPr="009971D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封装了涵盖逾</w:t>
            </w:r>
            <w:r w:rsidRPr="009971D6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 xml:space="preserve"> 5.2 </w:t>
            </w:r>
            <w:r w:rsidRPr="009971D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万条记录的语义字典，采用模糊匹配与规则过滤相结合的技术，深度覆盖病毒缩写、俗称及历史曾用名，有效解决不同数据库间的语义冲突</w:t>
            </w:r>
          </w:p>
        </w:tc>
      </w:tr>
      <w:tr w:rsidR="0039283F" w:rsidRPr="00003FDF" w14:paraId="69453786" w14:textId="77777777" w:rsidTr="009971D6">
        <w:trPr>
          <w:jc w:val="center"/>
        </w:trPr>
        <w:tc>
          <w:tcPr>
            <w:tcW w:w="4680" w:type="dxa"/>
            <w:vAlign w:val="center"/>
          </w:tcPr>
          <w:p w14:paraId="2BD05541" w14:textId="49E94193" w:rsidR="0039283F" w:rsidRPr="009971D6" w:rsidRDefault="009971D6" w:rsidP="009971D6">
            <w:pP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pPr>
            <w:proofErr w:type="spellStart"/>
            <w:r w:rsidRPr="009971D6">
              <w:rPr>
                <w:rFonts w:ascii="Times New Roman" w:eastAsia="宋体" w:hAnsi="Times New Roman" w:hint="eastAsia"/>
                <w:b/>
                <w:bCs/>
                <w:sz w:val="21"/>
                <w:szCs w:val="21"/>
              </w:rPr>
              <w:t>自动化分类分级重构</w:t>
            </w:r>
            <w:proofErr w:type="spellEnd"/>
          </w:p>
        </w:tc>
        <w:tc>
          <w:tcPr>
            <w:tcW w:w="4680" w:type="dxa"/>
            <w:vAlign w:val="center"/>
          </w:tcPr>
          <w:p w14:paraId="72635F20" w14:textId="1E56DCD4" w:rsidR="0039283F" w:rsidRPr="009971D6" w:rsidRDefault="009971D6" w:rsidP="009971D6">
            <w:pPr>
              <w:rPr>
                <w:rFonts w:ascii="Times New Roman" w:eastAsia="宋体" w:hAnsi="Times New Roman"/>
                <w:sz w:val="21"/>
                <w:szCs w:val="21"/>
                <w:lang w:eastAsia="zh-CN"/>
              </w:rPr>
            </w:pPr>
            <w:r w:rsidRPr="009971D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基于</w:t>
            </w:r>
            <w:proofErr w:type="gramStart"/>
            <w:r w:rsidRPr="009971D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递归树</w:t>
            </w:r>
            <w:proofErr w:type="gramEnd"/>
            <w:r w:rsidRPr="009971D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遍历算法，实现病原体</w:t>
            </w:r>
            <w:proofErr w:type="gramStart"/>
            <w:r w:rsidRPr="009971D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分类全</w:t>
            </w:r>
            <w:proofErr w:type="gramEnd"/>
            <w:r w:rsidRPr="009971D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路径的自动化追溯。不仅对齐种名，更能自动补全完整的科、目、纲、门等高层级分类信息，支撑多维度的时空分布统计</w:t>
            </w:r>
          </w:p>
        </w:tc>
      </w:tr>
      <w:tr w:rsidR="0039283F" w:rsidRPr="00003FDF" w14:paraId="7123F6AD" w14:textId="77777777" w:rsidTr="009971D6">
        <w:trPr>
          <w:jc w:val="center"/>
        </w:trPr>
        <w:tc>
          <w:tcPr>
            <w:tcW w:w="4680" w:type="dxa"/>
            <w:vAlign w:val="center"/>
          </w:tcPr>
          <w:p w14:paraId="1F6FF4E9" w14:textId="267B8157" w:rsidR="0039283F" w:rsidRPr="009971D6" w:rsidRDefault="009971D6" w:rsidP="009971D6">
            <w:pPr>
              <w:rPr>
                <w:rFonts w:ascii="Times New Roman" w:eastAsia="宋体" w:hAnsi="Times New Roman" w:hint="eastAsia"/>
                <w:b/>
                <w:bCs/>
                <w:sz w:val="21"/>
                <w:szCs w:val="21"/>
                <w:lang w:eastAsia="zh-CN"/>
              </w:rPr>
            </w:pPr>
            <w:r w:rsidRPr="009971D6">
              <w:rPr>
                <w:rFonts w:ascii="Times New Roman" w:eastAsia="宋体" w:hAnsi="Times New Roman" w:hint="eastAsia"/>
                <w:b/>
                <w:bCs/>
                <w:sz w:val="21"/>
                <w:szCs w:val="21"/>
                <w:lang w:eastAsia="zh-CN"/>
              </w:rPr>
              <w:t>动态</w:t>
            </w:r>
            <w:proofErr w:type="gramStart"/>
            <w:r w:rsidRPr="009971D6">
              <w:rPr>
                <w:rFonts w:ascii="Times New Roman" w:eastAsia="宋体" w:hAnsi="Times New Roman" w:hint="eastAsia"/>
                <w:b/>
                <w:bCs/>
                <w:sz w:val="21"/>
                <w:szCs w:val="21"/>
                <w:lang w:eastAsia="zh-CN"/>
              </w:rPr>
              <w:t>容错与</w:t>
            </w:r>
            <w:proofErr w:type="gramEnd"/>
            <w:r w:rsidRPr="009971D6">
              <w:rPr>
                <w:rFonts w:ascii="Times New Roman" w:eastAsia="宋体" w:hAnsi="Times New Roman" w:hint="eastAsia"/>
                <w:b/>
                <w:bCs/>
                <w:sz w:val="21"/>
                <w:szCs w:val="21"/>
                <w:lang w:eastAsia="zh-CN"/>
              </w:rPr>
              <w:t>在线回退机制</w:t>
            </w:r>
          </w:p>
        </w:tc>
        <w:tc>
          <w:tcPr>
            <w:tcW w:w="4680" w:type="dxa"/>
            <w:vAlign w:val="center"/>
          </w:tcPr>
          <w:p w14:paraId="25135155" w14:textId="7CB56703" w:rsidR="009971D6" w:rsidRPr="009971D6" w:rsidRDefault="009971D6" w:rsidP="009971D6">
            <w:pPr>
              <w:rPr>
                <w:rFonts w:ascii="Times New Roman" w:eastAsia="宋体" w:hAnsi="Times New Roman"/>
                <w:sz w:val="21"/>
                <w:szCs w:val="21"/>
                <w:lang w:eastAsia="zh-CN"/>
              </w:rPr>
            </w:pPr>
            <w:r w:rsidRPr="009971D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系统内置自适应检测机制。在本地</w:t>
            </w:r>
            <w:proofErr w:type="gramStart"/>
            <w:r w:rsidRPr="009971D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离线库未命中</w:t>
            </w:r>
            <w:proofErr w:type="gramEnd"/>
            <w:r w:rsidRPr="009971D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时，自动触发基于</w:t>
            </w:r>
            <w:r w:rsidRPr="009971D6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 xml:space="preserve"> RESTful </w:t>
            </w:r>
            <w:r w:rsidRPr="009971D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架构的</w:t>
            </w:r>
            <w:r w:rsidRPr="009971D6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 xml:space="preserve"> NCBI Taxonomy API </w:t>
            </w:r>
            <w:r w:rsidRPr="009971D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实时检索模块，利用在线数据实现“冷启动”匹配与回退</w:t>
            </w:r>
          </w:p>
        </w:tc>
      </w:tr>
      <w:tr w:rsidR="0039283F" w:rsidRPr="00003FDF" w14:paraId="21928AEA" w14:textId="77777777" w:rsidTr="009971D6">
        <w:trPr>
          <w:jc w:val="center"/>
        </w:trPr>
        <w:tc>
          <w:tcPr>
            <w:tcW w:w="4680" w:type="dxa"/>
            <w:vAlign w:val="center"/>
          </w:tcPr>
          <w:p w14:paraId="0BBB5206" w14:textId="60C1C71C" w:rsidR="0039283F" w:rsidRPr="009971D6" w:rsidRDefault="009971D6" w:rsidP="009971D6">
            <w:pP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pPr>
            <w:r w:rsidRPr="009971D6">
              <w:rPr>
                <w:rFonts w:ascii="Times New Roman" w:eastAsia="宋体" w:hAnsi="Times New Roman" w:hint="eastAsia"/>
                <w:b/>
                <w:bCs/>
                <w:sz w:val="21"/>
                <w:szCs w:val="21"/>
                <w:lang w:eastAsia="zh-CN"/>
              </w:rPr>
              <w:t>权威标准全量</w:t>
            </w:r>
            <w:proofErr w:type="spellStart"/>
            <w:r w:rsidR="00000000" w:rsidRPr="009971D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覆盖</w:t>
            </w:r>
            <w:proofErr w:type="spellEnd"/>
          </w:p>
        </w:tc>
        <w:tc>
          <w:tcPr>
            <w:tcW w:w="4680" w:type="dxa"/>
            <w:vAlign w:val="center"/>
          </w:tcPr>
          <w:p w14:paraId="2C46575E" w14:textId="5E91200C" w:rsidR="0039283F" w:rsidRPr="009971D6" w:rsidRDefault="009971D6" w:rsidP="009971D6">
            <w:pPr>
              <w:rPr>
                <w:rFonts w:ascii="Times New Roman" w:eastAsia="宋体" w:hAnsi="Times New Roman"/>
                <w:sz w:val="21"/>
                <w:szCs w:val="21"/>
                <w:lang w:eastAsia="zh-CN"/>
              </w:rPr>
            </w:pPr>
            <w:r w:rsidRPr="009971D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系统深度兼容</w:t>
            </w:r>
            <w:r w:rsidRPr="009971D6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 xml:space="preserve"> ICTV </w:t>
            </w:r>
            <w:r w:rsidRPr="009971D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最新版本（</w:t>
            </w:r>
            <w:r w:rsidRPr="009971D6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>MSL41</w:t>
            </w:r>
            <w:r w:rsidRPr="009971D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），覆盖全部</w:t>
            </w:r>
            <w:r w:rsidRPr="009971D6">
              <w:rPr>
                <w:rFonts w:ascii="Times New Roman" w:eastAsia="宋体" w:hAnsi="Times New Roman"/>
                <w:sz w:val="21"/>
                <w:szCs w:val="21"/>
                <w:lang w:eastAsia="zh-CN"/>
              </w:rPr>
              <w:t xml:space="preserve"> 17,554 </w:t>
            </w:r>
            <w:proofErr w:type="gramStart"/>
            <w:r w:rsidRPr="009971D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个</w:t>
            </w:r>
            <w:proofErr w:type="gramEnd"/>
            <w:r w:rsidRPr="009971D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已知病毒物种，确保分类体系的实时性、权威性与科研合</w:t>
            </w:r>
            <w:proofErr w:type="gramStart"/>
            <w:r w:rsidRPr="009971D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规</w:t>
            </w:r>
            <w:proofErr w:type="gramEnd"/>
            <w:r w:rsidRPr="009971D6">
              <w:rPr>
                <w:rFonts w:ascii="Times New Roman" w:eastAsia="宋体" w:hAnsi="Times New Roman" w:hint="eastAsia"/>
                <w:sz w:val="21"/>
                <w:szCs w:val="21"/>
                <w:lang w:eastAsia="zh-CN"/>
              </w:rPr>
              <w:t>性</w:t>
            </w:r>
          </w:p>
        </w:tc>
      </w:tr>
    </w:tbl>
    <w:p w14:paraId="61DA4A56" w14:textId="3A32727A" w:rsidR="0039283F" w:rsidRDefault="00000000">
      <w:pPr>
        <w:pStyle w:val="1"/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</w:rPr>
        <w:lastRenderedPageBreak/>
        <w:t>二、</w:t>
      </w:r>
      <w:r w:rsidR="00D76B9A">
        <w:rPr>
          <w:rFonts w:ascii="Times New Roman" w:eastAsia="宋体" w:hAnsi="Times New Roman" w:hint="eastAsia"/>
          <w:lang w:eastAsia="zh-CN"/>
        </w:rPr>
        <w:t>系统</w:t>
      </w:r>
      <w:proofErr w:type="spellStart"/>
      <w:r w:rsidRPr="00003FDF">
        <w:rPr>
          <w:rFonts w:ascii="Times New Roman" w:eastAsia="宋体" w:hAnsi="Times New Roman"/>
        </w:rPr>
        <w:t>运行环境</w:t>
      </w:r>
      <w:proofErr w:type="spellEnd"/>
    </w:p>
    <w:p w14:paraId="24F4CD3C" w14:textId="77777777" w:rsidR="00003FDF" w:rsidRPr="002E5EEA" w:rsidRDefault="00003FDF" w:rsidP="00003FDF">
      <w:pPr>
        <w:rPr>
          <w:rFonts w:ascii="Times New Roman" w:eastAsia="宋体" w:hAnsi="Times New Roman"/>
          <w:lang w:eastAsia="zh-CN"/>
        </w:rPr>
      </w:pPr>
      <w:r w:rsidRPr="002E5EEA">
        <w:rPr>
          <w:rFonts w:ascii="Times New Roman" w:eastAsia="宋体" w:hAnsi="Times New Roman"/>
          <w:lang w:eastAsia="zh-CN"/>
        </w:rPr>
        <w:t>本软件为</w:t>
      </w:r>
      <w:r w:rsidRPr="002E5EEA">
        <w:rPr>
          <w:rFonts w:ascii="Times New Roman" w:eastAsia="宋体" w:hAnsi="Times New Roman"/>
          <w:lang w:eastAsia="zh-CN"/>
        </w:rPr>
        <w:t xml:space="preserve"> Web </w:t>
      </w:r>
      <w:r w:rsidRPr="002E5EEA">
        <w:rPr>
          <w:rFonts w:ascii="Times New Roman" w:eastAsia="宋体" w:hAnsi="Times New Roman"/>
          <w:lang w:eastAsia="zh-CN"/>
        </w:rPr>
        <w:t>应用</w:t>
      </w:r>
      <w:r w:rsidRPr="002E5EEA">
        <w:rPr>
          <w:rFonts w:ascii="Times New Roman" w:eastAsia="宋体" w:hAnsi="Times New Roman"/>
          <w:lang w:eastAsia="zh-CN"/>
        </w:rPr>
        <w:t xml:space="preserve">, </w:t>
      </w:r>
      <w:r w:rsidRPr="002E5EEA">
        <w:rPr>
          <w:rFonts w:ascii="Times New Roman" w:eastAsia="宋体" w:hAnsi="Times New Roman"/>
          <w:lang w:eastAsia="zh-CN"/>
        </w:rPr>
        <w:t>用户通过浏览器访问</w:t>
      </w:r>
      <w:r w:rsidRPr="002E5EEA">
        <w:rPr>
          <w:rFonts w:ascii="Times New Roman" w:eastAsia="宋体" w:hAnsi="Times New Roman"/>
          <w:lang w:eastAsia="zh-CN"/>
        </w:rPr>
        <w:t xml:space="preserve">, </w:t>
      </w:r>
      <w:r w:rsidRPr="002E5EEA">
        <w:rPr>
          <w:rFonts w:ascii="Times New Roman" w:eastAsia="宋体" w:hAnsi="Times New Roman"/>
          <w:lang w:eastAsia="zh-CN"/>
        </w:rPr>
        <w:t>无需本地安装。</w:t>
      </w:r>
    </w:p>
    <w:p w14:paraId="5E72301E" w14:textId="77777777" w:rsidR="00003FDF" w:rsidRPr="002E5EEA" w:rsidRDefault="00003FDF" w:rsidP="00003FDF">
      <w:pPr>
        <w:pStyle w:val="21"/>
        <w:rPr>
          <w:rFonts w:ascii="Times New Roman" w:eastAsia="宋体" w:hAnsi="Times New Roman"/>
        </w:rPr>
      </w:pPr>
      <w:r w:rsidRPr="002E5EEA">
        <w:rPr>
          <w:rFonts w:ascii="Times New Roman" w:eastAsia="宋体" w:hAnsi="Times New Roman"/>
        </w:rPr>
        <w:t xml:space="preserve">2.1 </w:t>
      </w:r>
      <w:proofErr w:type="spellStart"/>
      <w:r w:rsidRPr="002E5EEA">
        <w:rPr>
          <w:rFonts w:ascii="Times New Roman" w:eastAsia="宋体" w:hAnsi="Times New Roman"/>
        </w:rPr>
        <w:t>服务端环境</w:t>
      </w:r>
      <w:proofErr w:type="spellEnd"/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003FDF" w:rsidRPr="002E5EEA" w14:paraId="00612ECA" w14:textId="77777777" w:rsidTr="004B4AA6">
        <w:trPr>
          <w:jc w:val="center"/>
        </w:trPr>
        <w:tc>
          <w:tcPr>
            <w:tcW w:w="4680" w:type="dxa"/>
            <w:shd w:val="clear" w:color="auto" w:fill="2E74B5"/>
          </w:tcPr>
          <w:p w14:paraId="5DACC703" w14:textId="77777777" w:rsidR="00003FDF" w:rsidRPr="002E5EEA" w:rsidRDefault="00003FDF" w:rsidP="004B4AA6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2E5EEA">
              <w:rPr>
                <w:rFonts w:ascii="Times New Roman" w:eastAsia="宋体" w:hAnsi="Times New Roman"/>
                <w:b/>
                <w:color w:val="FFFFFF"/>
                <w:sz w:val="20"/>
              </w:rPr>
              <w:t>项目</w:t>
            </w:r>
            <w:proofErr w:type="spellEnd"/>
          </w:p>
        </w:tc>
        <w:tc>
          <w:tcPr>
            <w:tcW w:w="4680" w:type="dxa"/>
            <w:shd w:val="clear" w:color="auto" w:fill="2E74B5"/>
          </w:tcPr>
          <w:p w14:paraId="485BAF4E" w14:textId="77777777" w:rsidR="00003FDF" w:rsidRPr="002E5EEA" w:rsidRDefault="00003FDF" w:rsidP="004B4AA6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2E5EEA">
              <w:rPr>
                <w:rFonts w:ascii="Times New Roman" w:eastAsia="宋体" w:hAnsi="Times New Roman"/>
                <w:b/>
                <w:color w:val="FFFFFF"/>
                <w:sz w:val="20"/>
              </w:rPr>
              <w:t>要求</w:t>
            </w:r>
            <w:proofErr w:type="spellEnd"/>
          </w:p>
        </w:tc>
      </w:tr>
      <w:tr w:rsidR="00003FDF" w:rsidRPr="002E5EEA" w14:paraId="6602A383" w14:textId="77777777" w:rsidTr="004B4AA6">
        <w:trPr>
          <w:jc w:val="center"/>
        </w:trPr>
        <w:tc>
          <w:tcPr>
            <w:tcW w:w="4680" w:type="dxa"/>
          </w:tcPr>
          <w:p w14:paraId="2B4C9AA1" w14:textId="77777777" w:rsidR="00003FDF" w:rsidRPr="002E5EEA" w:rsidRDefault="00003FDF" w:rsidP="004B4AA6">
            <w:pPr>
              <w:rPr>
                <w:rFonts w:ascii="Times New Roman" w:eastAsia="宋体" w:hAnsi="Times New Roman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操作系统</w:t>
            </w:r>
            <w:proofErr w:type="spellEnd"/>
          </w:p>
        </w:tc>
        <w:tc>
          <w:tcPr>
            <w:tcW w:w="4680" w:type="dxa"/>
          </w:tcPr>
          <w:p w14:paraId="34D4E284" w14:textId="77777777" w:rsidR="00003FDF" w:rsidRPr="002E5EEA" w:rsidRDefault="00003FDF" w:rsidP="004B4AA6">
            <w:pPr>
              <w:rPr>
                <w:rFonts w:ascii="Times New Roman" w:eastAsia="宋体" w:hAnsi="Times New Roman"/>
              </w:rPr>
            </w:pPr>
            <w:r w:rsidRPr="002E5EEA">
              <w:rPr>
                <w:rFonts w:ascii="Times New Roman" w:eastAsia="宋体" w:hAnsi="Times New Roman"/>
                <w:sz w:val="20"/>
              </w:rPr>
              <w:t>Linux / Windows / macOS</w:t>
            </w:r>
          </w:p>
        </w:tc>
      </w:tr>
      <w:tr w:rsidR="00003FDF" w:rsidRPr="002E5EEA" w14:paraId="16ACFCDF" w14:textId="77777777" w:rsidTr="004B4AA6">
        <w:trPr>
          <w:jc w:val="center"/>
        </w:trPr>
        <w:tc>
          <w:tcPr>
            <w:tcW w:w="4680" w:type="dxa"/>
          </w:tcPr>
          <w:p w14:paraId="0E47D653" w14:textId="77777777" w:rsidR="00003FDF" w:rsidRPr="002E5EEA" w:rsidRDefault="00003FDF" w:rsidP="004B4AA6">
            <w:pPr>
              <w:rPr>
                <w:rFonts w:ascii="Times New Roman" w:eastAsia="宋体" w:hAnsi="Times New Roman"/>
              </w:rPr>
            </w:pPr>
            <w:r w:rsidRPr="002E5EEA">
              <w:rPr>
                <w:rFonts w:ascii="Times New Roman" w:eastAsia="宋体" w:hAnsi="Times New Roman"/>
                <w:sz w:val="20"/>
              </w:rPr>
              <w:t xml:space="preserve">Python </w:t>
            </w: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版本</w:t>
            </w:r>
            <w:proofErr w:type="spellEnd"/>
          </w:p>
        </w:tc>
        <w:tc>
          <w:tcPr>
            <w:tcW w:w="4680" w:type="dxa"/>
          </w:tcPr>
          <w:p w14:paraId="74F5D9AF" w14:textId="77777777" w:rsidR="00003FDF" w:rsidRPr="002E5EEA" w:rsidRDefault="00003FDF" w:rsidP="004B4AA6">
            <w:pPr>
              <w:rPr>
                <w:rFonts w:ascii="Times New Roman" w:eastAsia="宋体" w:hAnsi="Times New Roman"/>
              </w:rPr>
            </w:pPr>
            <w:r w:rsidRPr="002E5EEA">
              <w:rPr>
                <w:rFonts w:ascii="Times New Roman" w:eastAsia="宋体" w:hAnsi="Times New Roman"/>
                <w:sz w:val="20"/>
              </w:rPr>
              <w:t>&gt;= 3.9</w:t>
            </w:r>
          </w:p>
        </w:tc>
      </w:tr>
      <w:tr w:rsidR="00003FDF" w:rsidRPr="002E5EEA" w14:paraId="68E01D06" w14:textId="77777777" w:rsidTr="004B4AA6">
        <w:trPr>
          <w:jc w:val="center"/>
        </w:trPr>
        <w:tc>
          <w:tcPr>
            <w:tcW w:w="4680" w:type="dxa"/>
          </w:tcPr>
          <w:p w14:paraId="056DB8E1" w14:textId="77777777" w:rsidR="00003FDF" w:rsidRPr="002E5EEA" w:rsidRDefault="00003FDF" w:rsidP="004B4AA6">
            <w:pPr>
              <w:rPr>
                <w:rFonts w:ascii="Times New Roman" w:eastAsia="宋体" w:hAnsi="Times New Roman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依赖库</w:t>
            </w:r>
            <w:proofErr w:type="spellEnd"/>
          </w:p>
        </w:tc>
        <w:tc>
          <w:tcPr>
            <w:tcW w:w="4680" w:type="dxa"/>
          </w:tcPr>
          <w:p w14:paraId="5D5A3640" w14:textId="77777777" w:rsidR="00003FDF" w:rsidRPr="002E5EEA" w:rsidRDefault="00003FDF" w:rsidP="004B4AA6">
            <w:pPr>
              <w:rPr>
                <w:rFonts w:ascii="Times New Roman" w:eastAsia="宋体" w:hAnsi="Times New Roman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streamlit</w:t>
            </w:r>
            <w:proofErr w:type="spellEnd"/>
            <w:r w:rsidRPr="002E5EEA">
              <w:rPr>
                <w:rFonts w:ascii="Times New Roman" w:eastAsia="宋体" w:hAnsi="Times New Roman"/>
                <w:sz w:val="20"/>
              </w:rPr>
              <w:t xml:space="preserve">, pandas, </w:t>
            </w: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openpyxl</w:t>
            </w:r>
            <w:proofErr w:type="spellEnd"/>
          </w:p>
        </w:tc>
      </w:tr>
      <w:tr w:rsidR="00003FDF" w:rsidRPr="002E5EEA" w14:paraId="57BEC4D6" w14:textId="77777777" w:rsidTr="004B4AA6">
        <w:trPr>
          <w:jc w:val="center"/>
        </w:trPr>
        <w:tc>
          <w:tcPr>
            <w:tcW w:w="4680" w:type="dxa"/>
          </w:tcPr>
          <w:p w14:paraId="78C65EF8" w14:textId="77777777" w:rsidR="00003FDF" w:rsidRPr="002E5EEA" w:rsidRDefault="00003FDF" w:rsidP="004B4AA6">
            <w:pPr>
              <w:rPr>
                <w:rFonts w:ascii="Times New Roman" w:eastAsia="宋体" w:hAnsi="Times New Roman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网络</w:t>
            </w:r>
            <w:proofErr w:type="spellEnd"/>
          </w:p>
        </w:tc>
        <w:tc>
          <w:tcPr>
            <w:tcW w:w="4680" w:type="dxa"/>
          </w:tcPr>
          <w:p w14:paraId="6D365098" w14:textId="77777777" w:rsidR="00003FDF" w:rsidRPr="002E5EEA" w:rsidRDefault="00003FDF" w:rsidP="004B4AA6">
            <w:pPr>
              <w:rPr>
                <w:rFonts w:ascii="Times New Roman" w:eastAsia="宋体" w:hAnsi="Times New Roman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需访问</w:t>
            </w:r>
            <w:proofErr w:type="spellEnd"/>
            <w:r w:rsidRPr="002E5EEA">
              <w:rPr>
                <w:rFonts w:ascii="Times New Roman" w:eastAsia="宋体" w:hAnsi="Times New Roman"/>
                <w:sz w:val="20"/>
              </w:rPr>
              <w:t xml:space="preserve"> NCBI API (</w:t>
            </w:r>
            <w:r w:rsidRPr="002E5EEA">
              <w:rPr>
                <w:rFonts w:ascii="Times New Roman" w:eastAsia="宋体" w:hAnsi="Times New Roman"/>
                <w:sz w:val="20"/>
              </w:rPr>
              <w:t>旧</w:t>
            </w:r>
            <w:r w:rsidRPr="002E5EEA"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tax_id</w:t>
            </w:r>
            <w:proofErr w:type="spellEnd"/>
            <w:r w:rsidRPr="002E5EEA"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回退查询时使用</w:t>
            </w:r>
            <w:proofErr w:type="spellEnd"/>
            <w:r w:rsidRPr="002E5EEA">
              <w:rPr>
                <w:rFonts w:ascii="Times New Roman" w:eastAsia="宋体" w:hAnsi="Times New Roman"/>
                <w:sz w:val="20"/>
              </w:rPr>
              <w:t>)</w:t>
            </w:r>
          </w:p>
        </w:tc>
      </w:tr>
    </w:tbl>
    <w:p w14:paraId="4C923C0E" w14:textId="77777777" w:rsidR="00003FDF" w:rsidRPr="002E5EEA" w:rsidRDefault="00003FDF" w:rsidP="00003FDF">
      <w:pPr>
        <w:rPr>
          <w:rFonts w:ascii="Times New Roman" w:eastAsia="宋体" w:hAnsi="Times New Roman"/>
        </w:rPr>
      </w:pPr>
    </w:p>
    <w:p w14:paraId="2116B7A9" w14:textId="77777777" w:rsidR="00003FDF" w:rsidRPr="002E5EEA" w:rsidRDefault="00003FDF" w:rsidP="00003FDF">
      <w:pPr>
        <w:pStyle w:val="21"/>
        <w:rPr>
          <w:rFonts w:ascii="Times New Roman" w:eastAsia="宋体" w:hAnsi="Times New Roman"/>
        </w:rPr>
      </w:pPr>
      <w:r w:rsidRPr="002E5EEA">
        <w:rPr>
          <w:rFonts w:ascii="Times New Roman" w:eastAsia="宋体" w:hAnsi="Times New Roman"/>
        </w:rPr>
        <w:t xml:space="preserve">2.2 </w:t>
      </w:r>
      <w:proofErr w:type="spellStart"/>
      <w:r w:rsidRPr="002E5EEA">
        <w:rPr>
          <w:rFonts w:ascii="Times New Roman" w:eastAsia="宋体" w:hAnsi="Times New Roman"/>
        </w:rPr>
        <w:t>客户端环境</w:t>
      </w:r>
      <w:proofErr w:type="spellEnd"/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003FDF" w:rsidRPr="002E5EEA" w14:paraId="7A34BA8F" w14:textId="77777777" w:rsidTr="004B4AA6">
        <w:trPr>
          <w:jc w:val="center"/>
        </w:trPr>
        <w:tc>
          <w:tcPr>
            <w:tcW w:w="4680" w:type="dxa"/>
            <w:shd w:val="clear" w:color="auto" w:fill="2E74B5"/>
          </w:tcPr>
          <w:p w14:paraId="7F908850" w14:textId="77777777" w:rsidR="00003FDF" w:rsidRPr="002E5EEA" w:rsidRDefault="00003FDF" w:rsidP="004B4AA6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2E5EEA">
              <w:rPr>
                <w:rFonts w:ascii="Times New Roman" w:eastAsia="宋体" w:hAnsi="Times New Roman"/>
                <w:b/>
                <w:color w:val="FFFFFF"/>
                <w:sz w:val="20"/>
              </w:rPr>
              <w:t>项目</w:t>
            </w:r>
            <w:proofErr w:type="spellEnd"/>
          </w:p>
        </w:tc>
        <w:tc>
          <w:tcPr>
            <w:tcW w:w="4680" w:type="dxa"/>
            <w:shd w:val="clear" w:color="auto" w:fill="2E74B5"/>
          </w:tcPr>
          <w:p w14:paraId="66CA4E8F" w14:textId="77777777" w:rsidR="00003FDF" w:rsidRPr="002E5EEA" w:rsidRDefault="00003FDF" w:rsidP="004B4AA6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2E5EEA">
              <w:rPr>
                <w:rFonts w:ascii="Times New Roman" w:eastAsia="宋体" w:hAnsi="Times New Roman"/>
                <w:b/>
                <w:color w:val="FFFFFF"/>
                <w:sz w:val="20"/>
              </w:rPr>
              <w:t>要求</w:t>
            </w:r>
            <w:proofErr w:type="spellEnd"/>
          </w:p>
        </w:tc>
      </w:tr>
      <w:tr w:rsidR="00003FDF" w:rsidRPr="002E5EEA" w14:paraId="4C762E26" w14:textId="77777777" w:rsidTr="004B4AA6">
        <w:trPr>
          <w:jc w:val="center"/>
        </w:trPr>
        <w:tc>
          <w:tcPr>
            <w:tcW w:w="4680" w:type="dxa"/>
          </w:tcPr>
          <w:p w14:paraId="53E5EE65" w14:textId="77777777" w:rsidR="00003FDF" w:rsidRPr="002E5EEA" w:rsidRDefault="00003FDF" w:rsidP="004B4AA6">
            <w:pPr>
              <w:rPr>
                <w:rFonts w:ascii="Times New Roman" w:eastAsia="宋体" w:hAnsi="Times New Roman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浏览器</w:t>
            </w:r>
            <w:proofErr w:type="spellEnd"/>
          </w:p>
        </w:tc>
        <w:tc>
          <w:tcPr>
            <w:tcW w:w="4680" w:type="dxa"/>
          </w:tcPr>
          <w:p w14:paraId="36F768A4" w14:textId="77777777" w:rsidR="00003FDF" w:rsidRPr="002E5EEA" w:rsidRDefault="00003FDF" w:rsidP="004B4AA6">
            <w:pPr>
              <w:rPr>
                <w:rFonts w:ascii="Times New Roman" w:eastAsia="宋体" w:hAnsi="Times New Roman"/>
              </w:rPr>
            </w:pPr>
            <w:r w:rsidRPr="002E5EEA">
              <w:rPr>
                <w:rFonts w:ascii="Times New Roman" w:eastAsia="宋体" w:hAnsi="Times New Roman"/>
                <w:sz w:val="20"/>
              </w:rPr>
              <w:t xml:space="preserve">Chrome / Firefox / Edge / Safari </w:t>
            </w: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最新版</w:t>
            </w:r>
            <w:proofErr w:type="spellEnd"/>
          </w:p>
        </w:tc>
      </w:tr>
      <w:tr w:rsidR="00003FDF" w:rsidRPr="002E5EEA" w14:paraId="797E7B05" w14:textId="77777777" w:rsidTr="004B4AA6">
        <w:trPr>
          <w:jc w:val="center"/>
        </w:trPr>
        <w:tc>
          <w:tcPr>
            <w:tcW w:w="4680" w:type="dxa"/>
          </w:tcPr>
          <w:p w14:paraId="6CD54816" w14:textId="77777777" w:rsidR="00003FDF" w:rsidRPr="002E5EEA" w:rsidRDefault="00003FDF" w:rsidP="004B4AA6">
            <w:pPr>
              <w:rPr>
                <w:rFonts w:ascii="Times New Roman" w:eastAsia="宋体" w:hAnsi="Times New Roman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网络</w:t>
            </w:r>
            <w:proofErr w:type="spellEnd"/>
          </w:p>
        </w:tc>
        <w:tc>
          <w:tcPr>
            <w:tcW w:w="4680" w:type="dxa"/>
          </w:tcPr>
          <w:p w14:paraId="4D3B5D7E" w14:textId="77777777" w:rsidR="00003FDF" w:rsidRPr="002E5EEA" w:rsidRDefault="00003FDF" w:rsidP="004B4AA6">
            <w:pPr>
              <w:rPr>
                <w:rFonts w:ascii="Times New Roman" w:eastAsia="宋体" w:hAnsi="Times New Roman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可访问互联网</w:t>
            </w:r>
            <w:proofErr w:type="spellEnd"/>
          </w:p>
        </w:tc>
      </w:tr>
      <w:tr w:rsidR="00003FDF" w:rsidRPr="002E5EEA" w14:paraId="10852075" w14:textId="77777777" w:rsidTr="004B4AA6">
        <w:trPr>
          <w:jc w:val="center"/>
        </w:trPr>
        <w:tc>
          <w:tcPr>
            <w:tcW w:w="4680" w:type="dxa"/>
          </w:tcPr>
          <w:p w14:paraId="04425D44" w14:textId="77777777" w:rsidR="00003FDF" w:rsidRPr="002E5EEA" w:rsidRDefault="00003FDF" w:rsidP="004B4AA6">
            <w:pPr>
              <w:rPr>
                <w:rFonts w:ascii="Times New Roman" w:eastAsia="宋体" w:hAnsi="Times New Roman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分辨率</w:t>
            </w:r>
            <w:proofErr w:type="spellEnd"/>
          </w:p>
        </w:tc>
        <w:tc>
          <w:tcPr>
            <w:tcW w:w="4680" w:type="dxa"/>
          </w:tcPr>
          <w:p w14:paraId="0100A34B" w14:textId="77777777" w:rsidR="00003FDF" w:rsidRPr="002E5EEA" w:rsidRDefault="00003FDF" w:rsidP="004B4AA6">
            <w:pPr>
              <w:rPr>
                <w:rFonts w:ascii="Times New Roman" w:eastAsia="宋体" w:hAnsi="Times New Roman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推荐</w:t>
            </w:r>
            <w:proofErr w:type="spellEnd"/>
            <w:r w:rsidRPr="002E5EEA">
              <w:rPr>
                <w:rFonts w:ascii="Times New Roman" w:eastAsia="宋体" w:hAnsi="Times New Roman"/>
                <w:sz w:val="20"/>
              </w:rPr>
              <w:t xml:space="preserve"> 1280x720 </w:t>
            </w: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及以上</w:t>
            </w:r>
            <w:proofErr w:type="spellEnd"/>
          </w:p>
        </w:tc>
      </w:tr>
    </w:tbl>
    <w:p w14:paraId="3B78B0CD" w14:textId="77777777" w:rsidR="0039283F" w:rsidRPr="00003FDF" w:rsidRDefault="00000000">
      <w:pPr>
        <w:rPr>
          <w:rFonts w:ascii="Times New Roman" w:eastAsia="宋体" w:hAnsi="Times New Roman"/>
        </w:rPr>
      </w:pPr>
      <w:r w:rsidRPr="00003FDF">
        <w:rPr>
          <w:rFonts w:ascii="Times New Roman" w:eastAsia="宋体" w:hAnsi="Times New Roman"/>
        </w:rPr>
        <w:br w:type="page"/>
      </w:r>
    </w:p>
    <w:p w14:paraId="20237C52" w14:textId="77777777" w:rsidR="0039283F" w:rsidRPr="00003FDF" w:rsidRDefault="00000000" w:rsidP="00003FDF">
      <w:pPr>
        <w:pStyle w:val="1"/>
        <w:spacing w:line="360" w:lineRule="auto"/>
        <w:rPr>
          <w:rFonts w:ascii="Times New Roman" w:eastAsia="宋体" w:hAnsi="Times New Roman"/>
        </w:rPr>
      </w:pPr>
      <w:r w:rsidRPr="00003FDF">
        <w:rPr>
          <w:rFonts w:ascii="Times New Roman" w:eastAsia="宋体" w:hAnsi="Times New Roman"/>
        </w:rPr>
        <w:lastRenderedPageBreak/>
        <w:t>三、安装与部署模式</w:t>
      </w:r>
    </w:p>
    <w:p w14:paraId="0C651315" w14:textId="7B59B5D7" w:rsidR="0039283F" w:rsidRPr="00003FDF" w:rsidRDefault="00000000" w:rsidP="00003FDF">
      <w:pPr>
        <w:pStyle w:val="21"/>
        <w:spacing w:line="360" w:lineRule="auto"/>
        <w:rPr>
          <w:rFonts w:ascii="Times New Roman" w:eastAsia="宋体" w:hAnsi="Times New Roman" w:hint="eastAsia"/>
          <w:lang w:eastAsia="zh-CN"/>
        </w:rPr>
      </w:pPr>
      <w:r w:rsidRPr="00003FDF">
        <w:rPr>
          <w:rFonts w:ascii="Times New Roman" w:eastAsia="宋体" w:hAnsi="Times New Roman"/>
        </w:rPr>
        <w:t xml:space="preserve">3.1 </w:t>
      </w:r>
      <w:proofErr w:type="spellStart"/>
      <w:r w:rsidRPr="00003FDF">
        <w:rPr>
          <w:rFonts w:ascii="Times New Roman" w:eastAsia="宋体" w:hAnsi="Times New Roman"/>
        </w:rPr>
        <w:t>在线使用</w:t>
      </w:r>
      <w:proofErr w:type="spellEnd"/>
      <w:r w:rsidR="00003FDF">
        <w:rPr>
          <w:rFonts w:ascii="Times New Roman" w:eastAsia="宋体" w:hAnsi="Times New Roman" w:hint="eastAsia"/>
          <w:lang w:eastAsia="zh-CN"/>
        </w:rPr>
        <w:t>（推荐）</w:t>
      </w:r>
    </w:p>
    <w:p w14:paraId="61D01864" w14:textId="5D9B0E6F" w:rsidR="00003FDF" w:rsidRPr="00003FDF" w:rsidRDefault="00003FDF" w:rsidP="00003FDF">
      <w:pPr>
        <w:spacing w:line="360" w:lineRule="auto"/>
        <w:rPr>
          <w:rFonts w:ascii="Times New Roman" w:eastAsia="宋体" w:hAnsi="Times New Roman" w:hint="eastAsia"/>
          <w:lang w:eastAsia="zh-CN"/>
        </w:rPr>
      </w:pPr>
      <w:r w:rsidRPr="002E5EEA">
        <w:rPr>
          <w:rFonts w:ascii="Times New Roman" w:eastAsia="宋体" w:hAnsi="Times New Roman"/>
          <w:lang w:eastAsia="zh-CN"/>
        </w:rPr>
        <w:t>直接访问</w:t>
      </w:r>
      <w:r w:rsidRPr="002E5EEA">
        <w:rPr>
          <w:rFonts w:ascii="Times New Roman" w:eastAsia="宋体" w:hAnsi="Times New Roman"/>
          <w:lang w:eastAsia="zh-CN"/>
        </w:rPr>
        <w:t xml:space="preserve"> https://virusalign.streamlit.app/, </w:t>
      </w:r>
      <w:r w:rsidRPr="002E5EEA">
        <w:rPr>
          <w:rFonts w:ascii="Times New Roman" w:eastAsia="宋体" w:hAnsi="Times New Roman"/>
          <w:lang w:eastAsia="zh-CN"/>
        </w:rPr>
        <w:t>无需安装</w:t>
      </w:r>
      <w:r w:rsidRPr="002E5EEA">
        <w:rPr>
          <w:rFonts w:ascii="Times New Roman" w:eastAsia="宋体" w:hAnsi="Times New Roman"/>
          <w:lang w:eastAsia="zh-CN"/>
        </w:rPr>
        <w:t xml:space="preserve">, </w:t>
      </w:r>
      <w:r w:rsidRPr="002E5EEA">
        <w:rPr>
          <w:rFonts w:ascii="Times New Roman" w:eastAsia="宋体" w:hAnsi="Times New Roman"/>
          <w:lang w:eastAsia="zh-CN"/>
        </w:rPr>
        <w:t>打开浏览器即可使用。</w:t>
      </w:r>
    </w:p>
    <w:p w14:paraId="54C436F1" w14:textId="77777777" w:rsidR="0039283F" w:rsidRPr="00003FDF" w:rsidRDefault="00000000" w:rsidP="00003FDF">
      <w:pPr>
        <w:pStyle w:val="21"/>
        <w:spacing w:line="360" w:lineRule="auto"/>
        <w:rPr>
          <w:rFonts w:ascii="Times New Roman" w:eastAsia="宋体" w:hAnsi="Times New Roman"/>
        </w:rPr>
      </w:pPr>
      <w:r w:rsidRPr="00003FDF">
        <w:rPr>
          <w:rFonts w:ascii="Times New Roman" w:eastAsia="宋体" w:hAnsi="Times New Roman"/>
        </w:rPr>
        <w:t xml:space="preserve">3.2 </w:t>
      </w:r>
      <w:proofErr w:type="spellStart"/>
      <w:r w:rsidRPr="00003FDF">
        <w:rPr>
          <w:rFonts w:ascii="Times New Roman" w:eastAsia="宋体" w:hAnsi="Times New Roman"/>
        </w:rPr>
        <w:t>Streamlit</w:t>
      </w:r>
      <w:proofErr w:type="spellEnd"/>
      <w:r w:rsidRPr="00003FDF">
        <w:rPr>
          <w:rFonts w:ascii="Times New Roman" w:eastAsia="宋体" w:hAnsi="Times New Roman"/>
        </w:rPr>
        <w:t xml:space="preserve"> </w:t>
      </w:r>
      <w:proofErr w:type="spellStart"/>
      <w:r w:rsidRPr="00003FDF">
        <w:rPr>
          <w:rFonts w:ascii="Times New Roman" w:eastAsia="宋体" w:hAnsi="Times New Roman"/>
        </w:rPr>
        <w:t>快速交互模式</w:t>
      </w:r>
      <w:proofErr w:type="spellEnd"/>
    </w:p>
    <w:p w14:paraId="067C947F" w14:textId="77777777" w:rsidR="0039283F" w:rsidRPr="00003FDF" w:rsidRDefault="00000000" w:rsidP="00003FDF">
      <w:pPr>
        <w:spacing w:line="360" w:lineRule="auto"/>
        <w:rPr>
          <w:rFonts w:ascii="Times New Roman" w:eastAsia="宋体" w:hAnsi="Times New Roman"/>
        </w:rPr>
      </w:pPr>
      <w:r w:rsidRPr="00003FDF">
        <w:rPr>
          <w:rFonts w:ascii="Times New Roman" w:eastAsia="宋体" w:hAnsi="Times New Roman"/>
        </w:rPr>
        <w:t>适用于科研人员的日常数据探索。</w:t>
      </w:r>
    </w:p>
    <w:p w14:paraId="7459708D" w14:textId="77777777" w:rsidR="0039283F" w:rsidRPr="00003FDF" w:rsidRDefault="00000000" w:rsidP="00003FDF">
      <w:pPr>
        <w:spacing w:before="40" w:after="40" w:line="360" w:lineRule="auto"/>
        <w:rPr>
          <w:rFonts w:ascii="Times New Roman" w:eastAsia="宋体" w:hAnsi="Times New Roman"/>
        </w:rPr>
      </w:pPr>
      <w:r w:rsidRPr="00003FDF">
        <w:rPr>
          <w:rFonts w:ascii="Times New Roman" w:eastAsia="宋体" w:hAnsi="Times New Roman"/>
        </w:rPr>
        <w:t>1. cd VirusAlign &amp;&amp; pip install -r requirements.txt</w:t>
      </w:r>
    </w:p>
    <w:p w14:paraId="263FB5B4" w14:textId="77777777" w:rsidR="0039283F" w:rsidRPr="00003FDF" w:rsidRDefault="00000000" w:rsidP="00003FDF">
      <w:pPr>
        <w:spacing w:before="40" w:after="40" w:line="360" w:lineRule="auto"/>
        <w:rPr>
          <w:rFonts w:ascii="Times New Roman" w:eastAsia="宋体" w:hAnsi="Times New Roman"/>
        </w:rPr>
      </w:pPr>
      <w:r w:rsidRPr="00003FDF">
        <w:rPr>
          <w:rFonts w:ascii="Times New Roman" w:eastAsia="宋体" w:hAnsi="Times New Roman"/>
        </w:rPr>
        <w:t>2. streamlit run streamlit_app.py</w:t>
      </w:r>
    </w:p>
    <w:p w14:paraId="752A8431" w14:textId="77777777" w:rsidR="0039283F" w:rsidRPr="00003FDF" w:rsidRDefault="00000000" w:rsidP="00003FDF">
      <w:pPr>
        <w:spacing w:before="40" w:after="40" w:line="360" w:lineRule="auto"/>
        <w:rPr>
          <w:rFonts w:ascii="Times New Roman" w:eastAsia="宋体" w:hAnsi="Times New Roman"/>
        </w:rPr>
      </w:pPr>
      <w:r w:rsidRPr="00003FDF">
        <w:rPr>
          <w:rFonts w:ascii="Times New Roman" w:eastAsia="宋体" w:hAnsi="Times New Roman"/>
        </w:rPr>
        <w:t xml:space="preserve">3. </w:t>
      </w:r>
      <w:r w:rsidRPr="00003FDF">
        <w:rPr>
          <w:rFonts w:ascii="Times New Roman" w:eastAsia="宋体" w:hAnsi="Times New Roman"/>
        </w:rPr>
        <w:t>浏览器访问</w:t>
      </w:r>
      <w:r w:rsidRPr="00003FDF">
        <w:rPr>
          <w:rFonts w:ascii="Times New Roman" w:eastAsia="宋体" w:hAnsi="Times New Roman"/>
        </w:rPr>
        <w:t xml:space="preserve"> localhost:8501</w:t>
      </w:r>
    </w:p>
    <w:p w14:paraId="7B1E48C7" w14:textId="77777777" w:rsidR="0039283F" w:rsidRPr="00003FDF" w:rsidRDefault="0039283F">
      <w:pPr>
        <w:rPr>
          <w:rFonts w:ascii="Times New Roman" w:eastAsia="宋体" w:hAnsi="Times New Roman"/>
        </w:rPr>
      </w:pPr>
    </w:p>
    <w:p w14:paraId="53DAF998" w14:textId="77777777" w:rsidR="0039283F" w:rsidRPr="00003FDF" w:rsidRDefault="00000000">
      <w:pPr>
        <w:spacing w:before="80" w:after="40"/>
        <w:jc w:val="center"/>
        <w:rPr>
          <w:rFonts w:ascii="Times New Roman" w:eastAsia="宋体" w:hAnsi="Times New Roman"/>
        </w:rPr>
      </w:pPr>
      <w:r w:rsidRPr="00003FDF">
        <w:rPr>
          <w:rFonts w:ascii="Times New Roman" w:eastAsia="宋体" w:hAnsi="Times New Roman"/>
          <w:color w:val="888888"/>
          <w:sz w:val="20"/>
        </w:rPr>
        <w:t>【截图</w:t>
      </w:r>
      <w:r w:rsidRPr="00003FDF">
        <w:rPr>
          <w:rFonts w:ascii="Times New Roman" w:eastAsia="宋体" w:hAnsi="Times New Roman"/>
          <w:color w:val="888888"/>
          <w:sz w:val="20"/>
        </w:rPr>
        <w:t xml:space="preserve">: Streamlit </w:t>
      </w:r>
      <w:r w:rsidRPr="00003FDF">
        <w:rPr>
          <w:rFonts w:ascii="Times New Roman" w:eastAsia="宋体" w:hAnsi="Times New Roman"/>
          <w:color w:val="888888"/>
          <w:sz w:val="20"/>
        </w:rPr>
        <w:t>网页界面全屏截图】</w:t>
      </w:r>
    </w:p>
    <w:p w14:paraId="12A62D70" w14:textId="77777777" w:rsidR="0039283F" w:rsidRPr="00003FDF" w:rsidRDefault="00000000" w:rsidP="00003FDF">
      <w:pPr>
        <w:pStyle w:val="21"/>
        <w:spacing w:line="360" w:lineRule="auto"/>
        <w:rPr>
          <w:rFonts w:ascii="Times New Roman" w:eastAsia="宋体" w:hAnsi="Times New Roman"/>
        </w:rPr>
      </w:pPr>
      <w:r w:rsidRPr="00003FDF">
        <w:rPr>
          <w:rFonts w:ascii="Times New Roman" w:eastAsia="宋体" w:hAnsi="Times New Roman"/>
        </w:rPr>
        <w:t xml:space="preserve">3.3 Flask API </w:t>
      </w:r>
      <w:r w:rsidRPr="00003FDF">
        <w:rPr>
          <w:rFonts w:ascii="Times New Roman" w:eastAsia="宋体" w:hAnsi="Times New Roman"/>
        </w:rPr>
        <w:t>模式</w:t>
      </w:r>
      <w:r w:rsidRPr="00003FDF">
        <w:rPr>
          <w:rFonts w:ascii="Times New Roman" w:eastAsia="宋体" w:hAnsi="Times New Roman"/>
        </w:rPr>
        <w:t xml:space="preserve"> (</w:t>
      </w:r>
      <w:r w:rsidRPr="00003FDF">
        <w:rPr>
          <w:rFonts w:ascii="Times New Roman" w:eastAsia="宋体" w:hAnsi="Times New Roman"/>
        </w:rPr>
        <w:t>高级开发者接口</w:t>
      </w:r>
      <w:r w:rsidRPr="00003FDF">
        <w:rPr>
          <w:rFonts w:ascii="Times New Roman" w:eastAsia="宋体" w:hAnsi="Times New Roman"/>
        </w:rPr>
        <w:t>)</w:t>
      </w:r>
    </w:p>
    <w:p w14:paraId="0C29E6C6" w14:textId="77777777" w:rsidR="0039283F" w:rsidRPr="00003FDF" w:rsidRDefault="00000000" w:rsidP="00003FDF">
      <w:pPr>
        <w:spacing w:line="360" w:lineRule="auto"/>
        <w:rPr>
          <w:rFonts w:ascii="Times New Roman" w:eastAsia="宋体" w:hAnsi="Times New Roman"/>
        </w:rPr>
      </w:pPr>
      <w:r w:rsidRPr="00003FDF">
        <w:rPr>
          <w:rFonts w:ascii="Times New Roman" w:eastAsia="宋体" w:hAnsi="Times New Roman"/>
        </w:rPr>
        <w:t>适用于集成到第三方系统。提供</w:t>
      </w:r>
      <w:r w:rsidRPr="00003FDF">
        <w:rPr>
          <w:rFonts w:ascii="Times New Roman" w:eastAsia="宋体" w:hAnsi="Times New Roman"/>
        </w:rPr>
        <w:t xml:space="preserve"> HTTP API, JSON </w:t>
      </w:r>
      <w:r w:rsidRPr="00003FDF">
        <w:rPr>
          <w:rFonts w:ascii="Times New Roman" w:eastAsia="宋体" w:hAnsi="Times New Roman"/>
        </w:rPr>
        <w:t>请求</w:t>
      </w:r>
      <w:r w:rsidRPr="00003FDF">
        <w:rPr>
          <w:rFonts w:ascii="Times New Roman" w:eastAsia="宋体" w:hAnsi="Times New Roman"/>
        </w:rPr>
        <w:t>/</w:t>
      </w:r>
      <w:r w:rsidRPr="00003FDF">
        <w:rPr>
          <w:rFonts w:ascii="Times New Roman" w:eastAsia="宋体" w:hAnsi="Times New Roman"/>
        </w:rPr>
        <w:t>响应。</w:t>
      </w:r>
    </w:p>
    <w:p w14:paraId="3E86FF8A" w14:textId="77777777" w:rsidR="0039283F" w:rsidRPr="00003FDF" w:rsidRDefault="00000000" w:rsidP="00003FDF">
      <w:pPr>
        <w:spacing w:before="40" w:after="40" w:line="360" w:lineRule="auto"/>
        <w:rPr>
          <w:rFonts w:ascii="Times New Roman" w:eastAsia="宋体" w:hAnsi="Times New Roman"/>
        </w:rPr>
      </w:pPr>
      <w:r w:rsidRPr="00003FDF">
        <w:rPr>
          <w:rFonts w:ascii="Times New Roman" w:eastAsia="宋体" w:hAnsi="Times New Roman"/>
        </w:rPr>
        <w:t>1. cd VirusAlign &amp;&amp; pip install -r requirements.txt</w:t>
      </w:r>
    </w:p>
    <w:p w14:paraId="5C062128" w14:textId="77777777" w:rsidR="0039283F" w:rsidRPr="00003FDF" w:rsidRDefault="00000000" w:rsidP="00003FDF">
      <w:pPr>
        <w:spacing w:before="40" w:after="40" w:line="360" w:lineRule="auto"/>
        <w:rPr>
          <w:rFonts w:ascii="Times New Roman" w:eastAsia="宋体" w:hAnsi="Times New Roman"/>
        </w:rPr>
      </w:pPr>
      <w:r w:rsidRPr="00003FDF">
        <w:rPr>
          <w:rFonts w:ascii="Times New Roman" w:eastAsia="宋体" w:hAnsi="Times New Roman"/>
        </w:rPr>
        <w:t>2. python src/webapp.py</w:t>
      </w:r>
    </w:p>
    <w:p w14:paraId="7232D511" w14:textId="77777777" w:rsidR="0039283F" w:rsidRPr="00003FDF" w:rsidRDefault="00000000" w:rsidP="00003FDF">
      <w:pPr>
        <w:spacing w:before="40" w:after="40" w:line="360" w:lineRule="auto"/>
        <w:rPr>
          <w:rFonts w:ascii="Times New Roman" w:eastAsia="宋体" w:hAnsi="Times New Roman"/>
        </w:rPr>
      </w:pPr>
      <w:r w:rsidRPr="00003FDF">
        <w:rPr>
          <w:rFonts w:ascii="Times New Roman" w:eastAsia="宋体" w:hAnsi="Times New Roman"/>
        </w:rPr>
        <w:t xml:space="preserve">3. API </w:t>
      </w:r>
      <w:r w:rsidRPr="00003FDF">
        <w:rPr>
          <w:rFonts w:ascii="Times New Roman" w:eastAsia="宋体" w:hAnsi="Times New Roman"/>
        </w:rPr>
        <w:t>端点</w:t>
      </w:r>
      <w:r w:rsidRPr="00003FDF">
        <w:rPr>
          <w:rFonts w:ascii="Times New Roman" w:eastAsia="宋体" w:hAnsi="Times New Roman"/>
        </w:rPr>
        <w:t xml:space="preserve"> localhost:5188</w:t>
      </w:r>
    </w:p>
    <w:p w14:paraId="2324EFB4" w14:textId="77777777" w:rsidR="0039283F" w:rsidRPr="00003FDF" w:rsidRDefault="00000000" w:rsidP="00003FDF">
      <w:pPr>
        <w:spacing w:line="360" w:lineRule="auto"/>
        <w:rPr>
          <w:rFonts w:ascii="Times New Roman" w:eastAsia="宋体" w:hAnsi="Times New Roman"/>
        </w:rPr>
      </w:pPr>
      <w:r w:rsidRPr="00003FDF">
        <w:rPr>
          <w:rFonts w:ascii="Times New Roman" w:eastAsia="宋体" w:hAnsi="Times New Roman"/>
          <w:color w:val="888888"/>
          <w:sz w:val="20"/>
        </w:rPr>
        <w:t xml:space="preserve">webapp.py </w:t>
      </w:r>
      <w:r w:rsidRPr="00003FDF">
        <w:rPr>
          <w:rFonts w:ascii="Times New Roman" w:eastAsia="宋体" w:hAnsi="Times New Roman"/>
          <w:color w:val="888888"/>
          <w:sz w:val="20"/>
        </w:rPr>
        <w:t>和</w:t>
      </w:r>
      <w:r w:rsidRPr="00003FDF">
        <w:rPr>
          <w:rFonts w:ascii="Times New Roman" w:eastAsia="宋体" w:hAnsi="Times New Roman"/>
          <w:color w:val="888888"/>
          <w:sz w:val="20"/>
        </w:rPr>
        <w:t xml:space="preserve"> cli_handler.py </w:t>
      </w:r>
      <w:r w:rsidRPr="00003FDF">
        <w:rPr>
          <w:rFonts w:ascii="Times New Roman" w:eastAsia="宋体" w:hAnsi="Times New Roman"/>
          <w:color w:val="888888"/>
          <w:sz w:val="20"/>
        </w:rPr>
        <w:t>作为高级开发者接口提供</w:t>
      </w:r>
      <w:r w:rsidRPr="00003FDF">
        <w:rPr>
          <w:rFonts w:ascii="Times New Roman" w:eastAsia="宋体" w:hAnsi="Times New Roman"/>
          <w:color w:val="888888"/>
          <w:sz w:val="20"/>
        </w:rPr>
        <w:t xml:space="preserve">, </w:t>
      </w:r>
      <w:r w:rsidRPr="00003FDF">
        <w:rPr>
          <w:rFonts w:ascii="Times New Roman" w:eastAsia="宋体" w:hAnsi="Times New Roman"/>
          <w:color w:val="888888"/>
          <w:sz w:val="20"/>
        </w:rPr>
        <w:t>供需要定制化集成的场景参考。</w:t>
      </w:r>
    </w:p>
    <w:p w14:paraId="5B0C900D" w14:textId="77777777" w:rsidR="0039283F" w:rsidRPr="00003FDF" w:rsidRDefault="00000000">
      <w:pPr>
        <w:rPr>
          <w:rFonts w:ascii="Times New Roman" w:eastAsia="宋体" w:hAnsi="Times New Roman"/>
        </w:rPr>
      </w:pPr>
      <w:r w:rsidRPr="00003FDF">
        <w:rPr>
          <w:rFonts w:ascii="Times New Roman" w:eastAsia="宋体" w:hAnsi="Times New Roman"/>
        </w:rPr>
        <w:br w:type="page"/>
      </w:r>
    </w:p>
    <w:p w14:paraId="0BFF1D64" w14:textId="1E11E53E" w:rsidR="0039283F" w:rsidRPr="00003FDF" w:rsidRDefault="00000000">
      <w:pPr>
        <w:pStyle w:val="1"/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  <w:lang w:eastAsia="zh-CN"/>
        </w:rPr>
        <w:lastRenderedPageBreak/>
        <w:t>四、功能说明</w:t>
      </w:r>
      <w:r w:rsidR="00003FDF" w:rsidRPr="00003FDF">
        <w:rPr>
          <w:rFonts w:ascii="Times New Roman" w:eastAsia="宋体" w:hAnsi="Times New Roman" w:hint="eastAsia"/>
          <w:lang w:eastAsia="zh-CN"/>
        </w:rPr>
        <w:t>与操作流程</w:t>
      </w:r>
    </w:p>
    <w:p w14:paraId="55173090" w14:textId="77777777" w:rsidR="0039283F" w:rsidRPr="00003FDF" w:rsidRDefault="00000000">
      <w:pPr>
        <w:pStyle w:val="21"/>
        <w:rPr>
          <w:rFonts w:ascii="Times New Roman" w:eastAsia="宋体" w:hAnsi="Times New Roman"/>
        </w:rPr>
      </w:pPr>
      <w:r w:rsidRPr="00003FDF">
        <w:rPr>
          <w:rFonts w:ascii="Times New Roman" w:eastAsia="宋体" w:hAnsi="Times New Roman"/>
        </w:rPr>
        <w:t xml:space="preserve">4.1 </w:t>
      </w:r>
      <w:proofErr w:type="spellStart"/>
      <w:r w:rsidRPr="00003FDF">
        <w:rPr>
          <w:rFonts w:ascii="Times New Roman" w:eastAsia="宋体" w:hAnsi="Times New Roman"/>
        </w:rPr>
        <w:t>主界面</w:t>
      </w:r>
      <w:proofErr w:type="spellEnd"/>
    </w:p>
    <w:p w14:paraId="1DDFF2D8" w14:textId="2661B404" w:rsidR="00003FDF" w:rsidRPr="00003FDF" w:rsidRDefault="00003FDF">
      <w:pPr>
        <w:rPr>
          <w:rFonts w:ascii="Times New Roman" w:eastAsia="宋体" w:hAnsi="Times New Roman" w:hint="eastAsia"/>
          <w:lang w:eastAsia="zh-CN"/>
        </w:rPr>
      </w:pPr>
      <w:r w:rsidRPr="00003FDF">
        <w:rPr>
          <w:rFonts w:ascii="Times New Roman" w:eastAsia="宋体" w:hAnsi="Times New Roman" w:hint="eastAsia"/>
          <w:lang w:eastAsia="zh-CN"/>
        </w:rPr>
        <w:t>启动</w:t>
      </w:r>
      <w:r w:rsidRPr="00003FDF">
        <w:rPr>
          <w:rFonts w:ascii="Times New Roman" w:eastAsia="宋体" w:hAnsi="Times New Roman"/>
          <w:lang w:eastAsia="zh-CN"/>
        </w:rPr>
        <w:t xml:space="preserve"> </w:t>
      </w:r>
      <w:proofErr w:type="spellStart"/>
      <w:r w:rsidRPr="00003FDF">
        <w:rPr>
          <w:rFonts w:ascii="Times New Roman" w:eastAsia="宋体" w:hAnsi="Times New Roman"/>
          <w:lang w:eastAsia="zh-CN"/>
        </w:rPr>
        <w:t>VirusAlign</w:t>
      </w:r>
      <w:proofErr w:type="spellEnd"/>
      <w:r w:rsidRPr="00003FDF">
        <w:rPr>
          <w:rFonts w:ascii="Times New Roman" w:eastAsia="宋体" w:hAnsi="Times New Roman"/>
          <w:lang w:eastAsia="zh-CN"/>
        </w:rPr>
        <w:t xml:space="preserve"> </w:t>
      </w:r>
      <w:r w:rsidRPr="00003FDF">
        <w:rPr>
          <w:rFonts w:ascii="Times New Roman" w:eastAsia="宋体" w:hAnsi="Times New Roman" w:hint="eastAsia"/>
          <w:lang w:eastAsia="zh-CN"/>
        </w:rPr>
        <w:t>后</w:t>
      </w:r>
      <w:r w:rsidRPr="00003FDF">
        <w:rPr>
          <w:rFonts w:ascii="Times New Roman" w:eastAsia="宋体" w:hAnsi="Times New Roman"/>
          <w:lang w:eastAsia="zh-CN"/>
        </w:rPr>
        <w:t xml:space="preserve">, </w:t>
      </w:r>
      <w:r w:rsidRPr="00003FDF">
        <w:rPr>
          <w:rFonts w:ascii="Times New Roman" w:eastAsia="宋体" w:hAnsi="Times New Roman" w:hint="eastAsia"/>
          <w:lang w:eastAsia="zh-CN"/>
        </w:rPr>
        <w:t>浏览器显示软件主界面。顶部为软件名称</w:t>
      </w:r>
      <w:r w:rsidRPr="00003FDF">
        <w:rPr>
          <w:rFonts w:ascii="Times New Roman" w:eastAsia="宋体" w:hAnsi="Times New Roman"/>
          <w:lang w:eastAsia="zh-CN"/>
        </w:rPr>
        <w:t xml:space="preserve"> </w:t>
      </w:r>
      <w:proofErr w:type="spellStart"/>
      <w:r w:rsidRPr="00003FDF">
        <w:rPr>
          <w:rFonts w:ascii="Times New Roman" w:eastAsia="宋体" w:hAnsi="Times New Roman"/>
          <w:lang w:eastAsia="zh-CN"/>
        </w:rPr>
        <w:t>VirusAlign</w:t>
      </w:r>
      <w:proofErr w:type="spellEnd"/>
      <w:r w:rsidRPr="00003FDF">
        <w:rPr>
          <w:rFonts w:ascii="Times New Roman" w:eastAsia="宋体" w:hAnsi="Times New Roman"/>
          <w:lang w:eastAsia="zh-CN"/>
        </w:rPr>
        <w:t xml:space="preserve"> </w:t>
      </w:r>
      <w:r w:rsidRPr="00003FDF">
        <w:rPr>
          <w:rFonts w:ascii="Times New Roman" w:eastAsia="宋体" w:hAnsi="Times New Roman" w:hint="eastAsia"/>
          <w:lang w:eastAsia="zh-CN"/>
        </w:rPr>
        <w:t>及副标题。下方并列两个功能标签页</w:t>
      </w:r>
      <w:r w:rsidRPr="00003FDF">
        <w:rPr>
          <w:rFonts w:ascii="Times New Roman" w:eastAsia="宋体" w:hAnsi="Times New Roman"/>
          <w:lang w:eastAsia="zh-CN"/>
        </w:rPr>
        <w:t xml:space="preserve">: </w:t>
      </w:r>
      <w:r w:rsidRPr="00003FDF">
        <w:rPr>
          <w:rFonts w:ascii="Times New Roman" w:eastAsia="宋体" w:hAnsi="Times New Roman" w:hint="eastAsia"/>
          <w:lang w:eastAsia="zh-CN"/>
        </w:rPr>
        <w:t>单名查询和批量处理。</w:t>
      </w:r>
    </w:p>
    <w:p w14:paraId="4F70BCA4" w14:textId="77777777" w:rsidR="0039283F" w:rsidRPr="00003FDF" w:rsidRDefault="0039283F">
      <w:pPr>
        <w:rPr>
          <w:rFonts w:ascii="Times New Roman" w:eastAsia="宋体" w:hAnsi="Times New Roman"/>
          <w:lang w:eastAsia="zh-CN"/>
        </w:rPr>
      </w:pPr>
    </w:p>
    <w:p w14:paraId="3301D165" w14:textId="77777777" w:rsidR="0039283F" w:rsidRPr="00003FDF" w:rsidRDefault="00000000">
      <w:pPr>
        <w:spacing w:before="80" w:after="40"/>
        <w:jc w:val="center"/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  <w:color w:val="888888"/>
          <w:sz w:val="20"/>
          <w:lang w:eastAsia="zh-CN"/>
        </w:rPr>
        <w:t>【截图</w:t>
      </w:r>
      <w:r w:rsidRPr="00003FDF">
        <w:rPr>
          <w:rFonts w:ascii="Times New Roman" w:eastAsia="宋体" w:hAnsi="Times New Roman"/>
          <w:color w:val="888888"/>
          <w:sz w:val="20"/>
          <w:lang w:eastAsia="zh-CN"/>
        </w:rPr>
        <w:t xml:space="preserve">: </w:t>
      </w:r>
      <w:r w:rsidRPr="00003FDF">
        <w:rPr>
          <w:rFonts w:ascii="Times New Roman" w:eastAsia="宋体" w:hAnsi="Times New Roman"/>
          <w:color w:val="888888"/>
          <w:sz w:val="20"/>
          <w:lang w:eastAsia="zh-CN"/>
        </w:rPr>
        <w:t>主界面全屏截图</w:t>
      </w:r>
      <w:r w:rsidRPr="00003FDF">
        <w:rPr>
          <w:rFonts w:ascii="Times New Roman" w:eastAsia="宋体" w:hAnsi="Times New Roman"/>
          <w:color w:val="888888"/>
          <w:sz w:val="20"/>
          <w:lang w:eastAsia="zh-CN"/>
        </w:rPr>
        <w:t xml:space="preserve">, </w:t>
      </w:r>
      <w:r w:rsidRPr="00003FDF">
        <w:rPr>
          <w:rFonts w:ascii="Times New Roman" w:eastAsia="宋体" w:hAnsi="Times New Roman"/>
          <w:color w:val="888888"/>
          <w:sz w:val="20"/>
          <w:lang w:eastAsia="zh-CN"/>
        </w:rPr>
        <w:t>显示</w:t>
      </w:r>
      <w:r w:rsidRPr="00003FDF">
        <w:rPr>
          <w:rFonts w:ascii="Times New Roman" w:eastAsia="宋体" w:hAnsi="Times New Roman"/>
          <w:color w:val="888888"/>
          <w:sz w:val="20"/>
          <w:lang w:eastAsia="zh-CN"/>
        </w:rPr>
        <w:t xml:space="preserve"> </w:t>
      </w:r>
      <w:proofErr w:type="spellStart"/>
      <w:r w:rsidRPr="00003FDF">
        <w:rPr>
          <w:rFonts w:ascii="Times New Roman" w:eastAsia="宋体" w:hAnsi="Times New Roman"/>
          <w:color w:val="888888"/>
          <w:sz w:val="20"/>
          <w:lang w:eastAsia="zh-CN"/>
        </w:rPr>
        <w:t>VirusAlign</w:t>
      </w:r>
      <w:proofErr w:type="spellEnd"/>
      <w:r w:rsidRPr="00003FDF">
        <w:rPr>
          <w:rFonts w:ascii="Times New Roman" w:eastAsia="宋体" w:hAnsi="Times New Roman"/>
          <w:color w:val="888888"/>
          <w:sz w:val="20"/>
          <w:lang w:eastAsia="zh-CN"/>
        </w:rPr>
        <w:t xml:space="preserve"> </w:t>
      </w:r>
      <w:r w:rsidRPr="00003FDF">
        <w:rPr>
          <w:rFonts w:ascii="Times New Roman" w:eastAsia="宋体" w:hAnsi="Times New Roman"/>
          <w:color w:val="888888"/>
          <w:sz w:val="20"/>
          <w:lang w:eastAsia="zh-CN"/>
        </w:rPr>
        <w:t>和全称】</w:t>
      </w:r>
    </w:p>
    <w:p w14:paraId="67CAE628" w14:textId="77777777" w:rsidR="0039283F" w:rsidRDefault="00000000">
      <w:pPr>
        <w:pStyle w:val="21"/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  <w:lang w:eastAsia="zh-CN"/>
        </w:rPr>
        <w:t xml:space="preserve">4.2 </w:t>
      </w:r>
      <w:r w:rsidRPr="00003FDF">
        <w:rPr>
          <w:rFonts w:ascii="Times New Roman" w:eastAsia="宋体" w:hAnsi="Times New Roman"/>
          <w:lang w:eastAsia="zh-CN"/>
        </w:rPr>
        <w:t>单名查询</w:t>
      </w:r>
    </w:p>
    <w:p w14:paraId="16F51043" w14:textId="0F47CB64" w:rsidR="00003FDF" w:rsidRPr="002E5EEA" w:rsidRDefault="00003FDF" w:rsidP="00003FDF">
      <w:pPr>
        <w:spacing w:line="360" w:lineRule="auto"/>
        <w:rPr>
          <w:rFonts w:ascii="Times New Roman" w:eastAsia="宋体" w:hAnsi="Times New Roman"/>
          <w:lang w:eastAsia="zh-CN"/>
        </w:rPr>
      </w:pPr>
      <w:r w:rsidRPr="002E5EEA">
        <w:rPr>
          <w:rFonts w:ascii="Times New Roman" w:eastAsia="宋体" w:hAnsi="Times New Roman"/>
          <w:lang w:eastAsia="zh-CN"/>
        </w:rPr>
        <w:t>在输入框中输入单个病毒名称或</w:t>
      </w:r>
      <w:r w:rsidRPr="002E5EEA">
        <w:rPr>
          <w:rFonts w:ascii="Times New Roman" w:eastAsia="宋体" w:hAnsi="Times New Roman"/>
          <w:lang w:eastAsia="zh-CN"/>
        </w:rPr>
        <w:t xml:space="preserve"> NCBI </w:t>
      </w:r>
      <w:proofErr w:type="spellStart"/>
      <w:r w:rsidRPr="002E5EEA">
        <w:rPr>
          <w:rFonts w:ascii="Times New Roman" w:eastAsia="宋体" w:hAnsi="Times New Roman"/>
          <w:lang w:eastAsia="zh-CN"/>
        </w:rPr>
        <w:t>tax_id</w:t>
      </w:r>
      <w:proofErr w:type="spellEnd"/>
      <w:r w:rsidRPr="002E5EEA">
        <w:rPr>
          <w:rFonts w:ascii="Times New Roman" w:eastAsia="宋体" w:hAnsi="Times New Roman"/>
          <w:lang w:eastAsia="zh-CN"/>
        </w:rPr>
        <w:t xml:space="preserve">, </w:t>
      </w:r>
      <w:r w:rsidRPr="002E5EEA">
        <w:rPr>
          <w:rFonts w:ascii="Times New Roman" w:eastAsia="宋体" w:hAnsi="Times New Roman"/>
          <w:lang w:eastAsia="zh-CN"/>
        </w:rPr>
        <w:t>系统即时返回标准化结果。支持三种输入</w:t>
      </w:r>
      <w:r w:rsidRPr="002E5EEA">
        <w:rPr>
          <w:rFonts w:ascii="Times New Roman" w:eastAsia="宋体" w:hAnsi="Times New Roman"/>
          <w:lang w:eastAsia="zh-CN"/>
        </w:rPr>
        <w:t xml:space="preserve">: ICTV </w:t>
      </w:r>
      <w:r w:rsidRPr="002E5EEA">
        <w:rPr>
          <w:rFonts w:ascii="Times New Roman" w:eastAsia="宋体" w:hAnsi="Times New Roman"/>
          <w:lang w:eastAsia="zh-CN"/>
        </w:rPr>
        <w:t>正式名、别名</w:t>
      </w:r>
      <w:r w:rsidRPr="002E5EEA">
        <w:rPr>
          <w:rFonts w:ascii="Times New Roman" w:eastAsia="宋体" w:hAnsi="Times New Roman"/>
          <w:lang w:eastAsia="zh-CN"/>
        </w:rPr>
        <w:t>/</w:t>
      </w:r>
      <w:r w:rsidRPr="002E5EEA">
        <w:rPr>
          <w:rFonts w:ascii="Times New Roman" w:eastAsia="宋体" w:hAnsi="Times New Roman"/>
          <w:lang w:eastAsia="zh-CN"/>
        </w:rPr>
        <w:t>俗称、</w:t>
      </w:r>
      <w:r w:rsidRPr="002E5EEA">
        <w:rPr>
          <w:rFonts w:ascii="Times New Roman" w:eastAsia="宋体" w:hAnsi="Times New Roman"/>
          <w:lang w:eastAsia="zh-CN"/>
        </w:rPr>
        <w:t xml:space="preserve">NCBI </w:t>
      </w:r>
      <w:proofErr w:type="spellStart"/>
      <w:r w:rsidRPr="002E5EEA">
        <w:rPr>
          <w:rFonts w:ascii="Times New Roman" w:eastAsia="宋体" w:hAnsi="Times New Roman"/>
          <w:lang w:eastAsia="zh-CN"/>
        </w:rPr>
        <w:t>tax_id</w:t>
      </w:r>
      <w:proofErr w:type="spellEnd"/>
      <w:r w:rsidRPr="002E5EEA">
        <w:rPr>
          <w:rFonts w:ascii="Times New Roman" w:eastAsia="宋体" w:hAnsi="Times New Roman"/>
          <w:lang w:eastAsia="zh-CN"/>
        </w:rPr>
        <w:t>。</w:t>
      </w:r>
    </w:p>
    <w:p w14:paraId="527D8E7D" w14:textId="77777777" w:rsidR="00003FDF" w:rsidRPr="002E5EEA" w:rsidRDefault="00003FDF" w:rsidP="00003FDF">
      <w:pPr>
        <w:spacing w:before="120" w:line="360" w:lineRule="auto"/>
        <w:rPr>
          <w:rFonts w:ascii="Times New Roman" w:eastAsia="宋体" w:hAnsi="Times New Roman"/>
          <w:lang w:eastAsia="zh-CN"/>
        </w:rPr>
      </w:pPr>
      <w:r w:rsidRPr="002E5EEA">
        <w:rPr>
          <w:rFonts w:ascii="Times New Roman" w:eastAsia="宋体" w:hAnsi="Times New Roman"/>
          <w:b/>
          <w:lang w:eastAsia="zh-CN"/>
        </w:rPr>
        <w:t>【操作步骤】</w:t>
      </w:r>
    </w:p>
    <w:p w14:paraId="35D03B6F" w14:textId="77777777" w:rsidR="00003FDF" w:rsidRPr="002E5EEA" w:rsidRDefault="00003FDF" w:rsidP="00003FDF">
      <w:pPr>
        <w:spacing w:before="40" w:after="40" w:line="360" w:lineRule="auto"/>
        <w:rPr>
          <w:rFonts w:ascii="Times New Roman" w:eastAsia="宋体" w:hAnsi="Times New Roman"/>
          <w:lang w:eastAsia="zh-CN"/>
        </w:rPr>
      </w:pPr>
      <w:r w:rsidRPr="002E5EEA">
        <w:rPr>
          <w:rFonts w:ascii="Times New Roman" w:eastAsia="宋体" w:hAnsi="Times New Roman"/>
          <w:lang w:eastAsia="zh-CN"/>
        </w:rPr>
        <w:t xml:space="preserve">1. </w:t>
      </w:r>
      <w:r w:rsidRPr="002E5EEA">
        <w:rPr>
          <w:rFonts w:ascii="Times New Roman" w:eastAsia="宋体" w:hAnsi="Times New Roman"/>
          <w:lang w:eastAsia="zh-CN"/>
        </w:rPr>
        <w:t>切换到单名查询标签页</w:t>
      </w:r>
    </w:p>
    <w:p w14:paraId="1084EBFE" w14:textId="77777777" w:rsidR="00003FDF" w:rsidRPr="002E5EEA" w:rsidRDefault="00003FDF" w:rsidP="00003FDF">
      <w:pPr>
        <w:spacing w:before="40" w:after="40" w:line="360" w:lineRule="auto"/>
        <w:rPr>
          <w:rFonts w:ascii="Times New Roman" w:eastAsia="宋体" w:hAnsi="Times New Roman"/>
          <w:lang w:eastAsia="zh-CN"/>
        </w:rPr>
      </w:pPr>
      <w:r w:rsidRPr="002E5EEA">
        <w:rPr>
          <w:rFonts w:ascii="Times New Roman" w:eastAsia="宋体" w:hAnsi="Times New Roman"/>
          <w:lang w:eastAsia="zh-CN"/>
        </w:rPr>
        <w:t xml:space="preserve">2. </w:t>
      </w:r>
      <w:r w:rsidRPr="002E5EEA">
        <w:rPr>
          <w:rFonts w:ascii="Times New Roman" w:eastAsia="宋体" w:hAnsi="Times New Roman"/>
          <w:lang w:eastAsia="zh-CN"/>
        </w:rPr>
        <w:t>输入病毒名称或</w:t>
      </w:r>
      <w:r w:rsidRPr="002E5EEA">
        <w:rPr>
          <w:rFonts w:ascii="Times New Roman" w:eastAsia="宋体" w:hAnsi="Times New Roman"/>
          <w:lang w:eastAsia="zh-CN"/>
        </w:rPr>
        <w:t xml:space="preserve"> NCBI </w:t>
      </w:r>
      <w:proofErr w:type="spellStart"/>
      <w:r w:rsidRPr="002E5EEA">
        <w:rPr>
          <w:rFonts w:ascii="Times New Roman" w:eastAsia="宋体" w:hAnsi="Times New Roman"/>
          <w:lang w:eastAsia="zh-CN"/>
        </w:rPr>
        <w:t>tax_id</w:t>
      </w:r>
      <w:proofErr w:type="spellEnd"/>
      <w:r w:rsidRPr="002E5EEA">
        <w:rPr>
          <w:rFonts w:ascii="Times New Roman" w:eastAsia="宋体" w:hAnsi="Times New Roman"/>
          <w:lang w:eastAsia="zh-CN"/>
        </w:rPr>
        <w:t xml:space="preserve"> (</w:t>
      </w:r>
      <w:r w:rsidRPr="002E5EEA">
        <w:rPr>
          <w:rFonts w:ascii="Times New Roman" w:eastAsia="宋体" w:hAnsi="Times New Roman"/>
          <w:lang w:eastAsia="zh-CN"/>
        </w:rPr>
        <w:t>如</w:t>
      </w:r>
      <w:r w:rsidRPr="002E5EEA">
        <w:rPr>
          <w:rFonts w:ascii="Times New Roman" w:eastAsia="宋体" w:hAnsi="Times New Roman"/>
          <w:lang w:eastAsia="zh-CN"/>
        </w:rPr>
        <w:t xml:space="preserve"> SARS-CoV-2, 3418604)</w:t>
      </w:r>
    </w:p>
    <w:p w14:paraId="565E1A82" w14:textId="77777777" w:rsidR="00003FDF" w:rsidRPr="002E5EEA" w:rsidRDefault="00003FDF" w:rsidP="00003FDF">
      <w:pPr>
        <w:spacing w:before="40" w:after="40" w:line="360" w:lineRule="auto"/>
        <w:rPr>
          <w:rFonts w:ascii="Times New Roman" w:eastAsia="宋体" w:hAnsi="Times New Roman"/>
          <w:lang w:eastAsia="zh-CN"/>
        </w:rPr>
      </w:pPr>
      <w:r w:rsidRPr="002E5EEA">
        <w:rPr>
          <w:rFonts w:ascii="Times New Roman" w:eastAsia="宋体" w:hAnsi="Times New Roman"/>
          <w:lang w:eastAsia="zh-CN"/>
        </w:rPr>
        <w:t xml:space="preserve">3. </w:t>
      </w:r>
      <w:r w:rsidRPr="002E5EEA">
        <w:rPr>
          <w:rFonts w:ascii="Times New Roman" w:eastAsia="宋体" w:hAnsi="Times New Roman"/>
          <w:lang w:eastAsia="zh-CN"/>
        </w:rPr>
        <w:t>系统自动查询</w:t>
      </w:r>
      <w:r w:rsidRPr="002E5EEA">
        <w:rPr>
          <w:rFonts w:ascii="Times New Roman" w:eastAsia="宋体" w:hAnsi="Times New Roman"/>
          <w:lang w:eastAsia="zh-CN"/>
        </w:rPr>
        <w:t xml:space="preserve">, </w:t>
      </w:r>
      <w:r w:rsidRPr="002E5EEA">
        <w:rPr>
          <w:rFonts w:ascii="Times New Roman" w:eastAsia="宋体" w:hAnsi="Times New Roman"/>
          <w:lang w:eastAsia="zh-CN"/>
        </w:rPr>
        <w:t>即时显示结果</w:t>
      </w:r>
    </w:p>
    <w:p w14:paraId="732BBFA5" w14:textId="77777777" w:rsidR="00003FDF" w:rsidRPr="002E5EEA" w:rsidRDefault="00003FDF" w:rsidP="00003FDF">
      <w:pPr>
        <w:spacing w:before="40" w:after="40" w:line="360" w:lineRule="auto"/>
        <w:rPr>
          <w:rFonts w:ascii="Times New Roman" w:eastAsia="宋体" w:hAnsi="Times New Roman"/>
          <w:lang w:eastAsia="zh-CN"/>
        </w:rPr>
      </w:pPr>
      <w:r w:rsidRPr="002E5EEA">
        <w:rPr>
          <w:rFonts w:ascii="Times New Roman" w:eastAsia="宋体" w:hAnsi="Times New Roman"/>
          <w:lang w:eastAsia="zh-CN"/>
        </w:rPr>
        <w:t xml:space="preserve">4. </w:t>
      </w:r>
      <w:r w:rsidRPr="002E5EEA">
        <w:rPr>
          <w:rFonts w:ascii="Times New Roman" w:eastAsia="宋体" w:hAnsi="Times New Roman"/>
          <w:lang w:eastAsia="zh-CN"/>
        </w:rPr>
        <w:t>结果包含</w:t>
      </w:r>
      <w:r w:rsidRPr="002E5EEA">
        <w:rPr>
          <w:rFonts w:ascii="Times New Roman" w:eastAsia="宋体" w:hAnsi="Times New Roman"/>
          <w:lang w:eastAsia="zh-CN"/>
        </w:rPr>
        <w:t xml:space="preserve">: </w:t>
      </w:r>
      <w:r w:rsidRPr="002E5EEA">
        <w:rPr>
          <w:rFonts w:ascii="Times New Roman" w:eastAsia="宋体" w:hAnsi="Times New Roman"/>
          <w:lang w:eastAsia="zh-CN"/>
        </w:rPr>
        <w:t>匹配置信度标签、标准物种名、所属科、完整分类路径</w:t>
      </w:r>
    </w:p>
    <w:p w14:paraId="0BACD321" w14:textId="77777777" w:rsidR="0039283F" w:rsidRPr="00003FDF" w:rsidRDefault="0039283F">
      <w:pPr>
        <w:rPr>
          <w:rFonts w:ascii="Times New Roman" w:eastAsia="宋体" w:hAnsi="Times New Roman"/>
          <w:lang w:eastAsia="zh-CN"/>
        </w:rPr>
      </w:pPr>
    </w:p>
    <w:p w14:paraId="002C4520" w14:textId="77777777" w:rsidR="0039283F" w:rsidRPr="00003FDF" w:rsidRDefault="00000000">
      <w:pPr>
        <w:spacing w:before="80" w:after="40"/>
        <w:jc w:val="center"/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  <w:color w:val="888888"/>
          <w:sz w:val="20"/>
          <w:lang w:eastAsia="zh-CN"/>
        </w:rPr>
        <w:t>【截图</w:t>
      </w:r>
      <w:r w:rsidRPr="00003FDF">
        <w:rPr>
          <w:rFonts w:ascii="Times New Roman" w:eastAsia="宋体" w:hAnsi="Times New Roman"/>
          <w:color w:val="888888"/>
          <w:sz w:val="20"/>
          <w:lang w:eastAsia="zh-CN"/>
        </w:rPr>
        <w:t xml:space="preserve">: </w:t>
      </w:r>
      <w:r w:rsidRPr="00003FDF">
        <w:rPr>
          <w:rFonts w:ascii="Times New Roman" w:eastAsia="宋体" w:hAnsi="Times New Roman"/>
          <w:color w:val="888888"/>
          <w:sz w:val="20"/>
          <w:lang w:eastAsia="zh-CN"/>
        </w:rPr>
        <w:t>对齐结果对比图</w:t>
      </w:r>
      <w:r w:rsidRPr="00003FDF">
        <w:rPr>
          <w:rFonts w:ascii="Times New Roman" w:eastAsia="宋体" w:hAnsi="Times New Roman"/>
          <w:color w:val="888888"/>
          <w:sz w:val="20"/>
          <w:lang w:eastAsia="zh-CN"/>
        </w:rPr>
        <w:t>—</w:t>
      </w:r>
      <w:r w:rsidRPr="00003FDF">
        <w:rPr>
          <w:rFonts w:ascii="Times New Roman" w:eastAsia="宋体" w:hAnsi="Times New Roman"/>
          <w:color w:val="888888"/>
          <w:sz w:val="20"/>
          <w:lang w:eastAsia="zh-CN"/>
        </w:rPr>
        <w:t>原始名</w:t>
      </w:r>
      <w:r w:rsidRPr="00003FDF">
        <w:rPr>
          <w:rFonts w:ascii="Times New Roman" w:eastAsia="宋体" w:hAnsi="Times New Roman"/>
          <w:color w:val="888888"/>
          <w:sz w:val="20"/>
          <w:lang w:eastAsia="zh-CN"/>
        </w:rPr>
        <w:t xml:space="preserve"> vs </w:t>
      </w:r>
      <w:r w:rsidRPr="00003FDF">
        <w:rPr>
          <w:rFonts w:ascii="Times New Roman" w:eastAsia="宋体" w:hAnsi="Times New Roman"/>
          <w:color w:val="888888"/>
          <w:sz w:val="20"/>
          <w:lang w:eastAsia="zh-CN"/>
        </w:rPr>
        <w:t>标准化名】</w:t>
      </w:r>
    </w:p>
    <w:p w14:paraId="3D648F94" w14:textId="77777777" w:rsidR="0039283F" w:rsidRPr="00003FDF" w:rsidRDefault="00000000">
      <w:pPr>
        <w:pStyle w:val="21"/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  <w:lang w:eastAsia="zh-CN"/>
        </w:rPr>
        <w:t xml:space="preserve">4.3 </w:t>
      </w:r>
      <w:r w:rsidRPr="00003FDF">
        <w:rPr>
          <w:rFonts w:ascii="Times New Roman" w:eastAsia="宋体" w:hAnsi="Times New Roman"/>
          <w:lang w:eastAsia="zh-CN"/>
        </w:rPr>
        <w:t>批量处理</w:t>
      </w:r>
    </w:p>
    <w:p w14:paraId="49A60C70" w14:textId="4AE998DD" w:rsidR="0039283F" w:rsidRDefault="00000000">
      <w:pPr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  <w:lang w:eastAsia="zh-CN"/>
        </w:rPr>
        <w:t>上传</w:t>
      </w:r>
      <w:r w:rsidRPr="00003FDF">
        <w:rPr>
          <w:rFonts w:ascii="Times New Roman" w:eastAsia="宋体" w:hAnsi="Times New Roman"/>
          <w:lang w:eastAsia="zh-CN"/>
        </w:rPr>
        <w:t xml:space="preserve"> CSV</w:t>
      </w:r>
      <w:r w:rsidR="00003FDF">
        <w:rPr>
          <w:rFonts w:ascii="Times New Roman" w:eastAsia="宋体" w:hAnsi="Times New Roman" w:hint="eastAsia"/>
          <w:lang w:eastAsia="zh-CN"/>
        </w:rPr>
        <w:t>文件</w:t>
      </w:r>
      <w:r w:rsidRPr="00003FDF">
        <w:rPr>
          <w:rFonts w:ascii="Times New Roman" w:eastAsia="宋体" w:hAnsi="Times New Roman"/>
          <w:lang w:eastAsia="zh-CN"/>
        </w:rPr>
        <w:t xml:space="preserve"> </w:t>
      </w:r>
      <w:r w:rsidR="00003FDF" w:rsidRPr="00003FDF">
        <w:rPr>
          <w:rFonts w:ascii="Times New Roman" w:eastAsia="宋体" w:hAnsi="Times New Roman"/>
          <w:lang w:eastAsia="zh-CN"/>
        </w:rPr>
        <w:t xml:space="preserve">, </w:t>
      </w:r>
      <w:r w:rsidR="00003FDF" w:rsidRPr="00003FDF">
        <w:rPr>
          <w:rFonts w:ascii="Times New Roman" w:eastAsia="宋体" w:hAnsi="Times New Roman" w:hint="eastAsia"/>
          <w:lang w:eastAsia="zh-CN"/>
        </w:rPr>
        <w:t>系统自动批量标准化所有名称</w:t>
      </w:r>
      <w:r w:rsidR="00003FDF" w:rsidRPr="00003FDF">
        <w:rPr>
          <w:rFonts w:ascii="Times New Roman" w:eastAsia="宋体" w:hAnsi="Times New Roman"/>
          <w:lang w:eastAsia="zh-CN"/>
        </w:rPr>
        <w:t xml:space="preserve">, </w:t>
      </w:r>
      <w:r w:rsidR="00003FDF" w:rsidRPr="00003FDF">
        <w:rPr>
          <w:rFonts w:ascii="Times New Roman" w:eastAsia="宋体" w:hAnsi="Times New Roman" w:hint="eastAsia"/>
          <w:lang w:eastAsia="zh-CN"/>
        </w:rPr>
        <w:t>显示匹配统计和结果预览</w:t>
      </w:r>
      <w:r w:rsidR="00003FDF" w:rsidRPr="00003FDF">
        <w:rPr>
          <w:rFonts w:ascii="Times New Roman" w:eastAsia="宋体" w:hAnsi="Times New Roman"/>
          <w:lang w:eastAsia="zh-CN"/>
        </w:rPr>
        <w:t xml:space="preserve">, </w:t>
      </w:r>
      <w:r w:rsidR="00003FDF" w:rsidRPr="00003FDF">
        <w:rPr>
          <w:rFonts w:ascii="Times New Roman" w:eastAsia="宋体" w:hAnsi="Times New Roman" w:hint="eastAsia"/>
          <w:lang w:eastAsia="zh-CN"/>
        </w:rPr>
        <w:t>支持下载。</w:t>
      </w:r>
    </w:p>
    <w:p w14:paraId="2C88809A" w14:textId="77777777" w:rsidR="00003FDF" w:rsidRPr="00003FDF" w:rsidRDefault="00003FDF" w:rsidP="00003FDF">
      <w:pPr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 w:hint="eastAsia"/>
          <w:lang w:eastAsia="zh-CN"/>
        </w:rPr>
        <w:t>【操作步骤】</w:t>
      </w:r>
    </w:p>
    <w:p w14:paraId="0BBA5510" w14:textId="77777777" w:rsidR="00003FDF" w:rsidRPr="00003FDF" w:rsidRDefault="00003FDF" w:rsidP="00003FDF">
      <w:pPr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  <w:lang w:eastAsia="zh-CN"/>
        </w:rPr>
        <w:t xml:space="preserve">1. </w:t>
      </w:r>
      <w:r w:rsidRPr="00003FDF">
        <w:rPr>
          <w:rFonts w:ascii="Times New Roman" w:eastAsia="宋体" w:hAnsi="Times New Roman" w:hint="eastAsia"/>
          <w:lang w:eastAsia="zh-CN"/>
        </w:rPr>
        <w:t>切换到批量处理标签页</w:t>
      </w:r>
    </w:p>
    <w:p w14:paraId="065DF45F" w14:textId="77777777" w:rsidR="00003FDF" w:rsidRPr="00003FDF" w:rsidRDefault="00003FDF" w:rsidP="00003FDF">
      <w:pPr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  <w:lang w:eastAsia="zh-CN"/>
        </w:rPr>
        <w:t xml:space="preserve">2. </w:t>
      </w:r>
      <w:r w:rsidRPr="00003FDF">
        <w:rPr>
          <w:rFonts w:ascii="Times New Roman" w:eastAsia="宋体" w:hAnsi="Times New Roman" w:hint="eastAsia"/>
          <w:lang w:eastAsia="zh-CN"/>
        </w:rPr>
        <w:t>点击</w:t>
      </w:r>
      <w:r w:rsidRPr="00003FDF">
        <w:rPr>
          <w:rFonts w:ascii="Times New Roman" w:eastAsia="宋体" w:hAnsi="Times New Roman"/>
          <w:lang w:eastAsia="zh-CN"/>
        </w:rPr>
        <w:t xml:space="preserve"> Browse files </w:t>
      </w:r>
      <w:r w:rsidRPr="00003FDF">
        <w:rPr>
          <w:rFonts w:ascii="Times New Roman" w:eastAsia="宋体" w:hAnsi="Times New Roman" w:hint="eastAsia"/>
          <w:lang w:eastAsia="zh-CN"/>
        </w:rPr>
        <w:t>选择</w:t>
      </w:r>
      <w:r w:rsidRPr="00003FDF">
        <w:rPr>
          <w:rFonts w:ascii="Times New Roman" w:eastAsia="宋体" w:hAnsi="Times New Roman"/>
          <w:lang w:eastAsia="zh-CN"/>
        </w:rPr>
        <w:t xml:space="preserve"> CSV </w:t>
      </w:r>
      <w:r w:rsidRPr="00003FDF">
        <w:rPr>
          <w:rFonts w:ascii="Times New Roman" w:eastAsia="宋体" w:hAnsi="Times New Roman" w:hint="eastAsia"/>
          <w:lang w:eastAsia="zh-CN"/>
        </w:rPr>
        <w:t>文件</w:t>
      </w:r>
    </w:p>
    <w:p w14:paraId="5D74A4C5" w14:textId="77777777" w:rsidR="00003FDF" w:rsidRPr="00003FDF" w:rsidRDefault="00003FDF" w:rsidP="00003FDF">
      <w:pPr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  <w:lang w:eastAsia="zh-CN"/>
        </w:rPr>
        <w:t xml:space="preserve">3. </w:t>
      </w:r>
      <w:r w:rsidRPr="00003FDF">
        <w:rPr>
          <w:rFonts w:ascii="Times New Roman" w:eastAsia="宋体" w:hAnsi="Times New Roman" w:hint="eastAsia"/>
          <w:lang w:eastAsia="zh-CN"/>
        </w:rPr>
        <w:t>输入病毒名列名</w:t>
      </w:r>
      <w:r w:rsidRPr="00003FDF">
        <w:rPr>
          <w:rFonts w:ascii="Times New Roman" w:eastAsia="宋体" w:hAnsi="Times New Roman"/>
          <w:lang w:eastAsia="zh-CN"/>
        </w:rPr>
        <w:t xml:space="preserve"> (</w:t>
      </w:r>
      <w:r w:rsidRPr="00003FDF">
        <w:rPr>
          <w:rFonts w:ascii="Times New Roman" w:eastAsia="宋体" w:hAnsi="Times New Roman" w:hint="eastAsia"/>
          <w:lang w:eastAsia="zh-CN"/>
        </w:rPr>
        <w:t>默认</w:t>
      </w:r>
      <w:r w:rsidRPr="00003FDF">
        <w:rPr>
          <w:rFonts w:ascii="Times New Roman" w:eastAsia="宋体" w:hAnsi="Times New Roman"/>
          <w:lang w:eastAsia="zh-CN"/>
        </w:rPr>
        <w:t xml:space="preserve"> name)</w:t>
      </w:r>
    </w:p>
    <w:p w14:paraId="5EE2059D" w14:textId="77777777" w:rsidR="00003FDF" w:rsidRPr="00003FDF" w:rsidRDefault="00003FDF" w:rsidP="00003FDF">
      <w:pPr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  <w:lang w:eastAsia="zh-CN"/>
        </w:rPr>
        <w:t xml:space="preserve">4. </w:t>
      </w:r>
      <w:r w:rsidRPr="00003FDF">
        <w:rPr>
          <w:rFonts w:ascii="Times New Roman" w:eastAsia="宋体" w:hAnsi="Times New Roman" w:hint="eastAsia"/>
          <w:lang w:eastAsia="zh-CN"/>
        </w:rPr>
        <w:t>点击开始标准化按钮</w:t>
      </w:r>
    </w:p>
    <w:p w14:paraId="1FFE2F07" w14:textId="77777777" w:rsidR="00003FDF" w:rsidRPr="00003FDF" w:rsidRDefault="00003FDF" w:rsidP="00003FDF">
      <w:pPr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  <w:lang w:eastAsia="zh-CN"/>
        </w:rPr>
        <w:t xml:space="preserve">5. </w:t>
      </w:r>
      <w:r w:rsidRPr="00003FDF">
        <w:rPr>
          <w:rFonts w:ascii="Times New Roman" w:eastAsia="宋体" w:hAnsi="Times New Roman" w:hint="eastAsia"/>
          <w:lang w:eastAsia="zh-CN"/>
        </w:rPr>
        <w:t>查看匹配统计</w:t>
      </w:r>
      <w:r w:rsidRPr="00003FDF">
        <w:rPr>
          <w:rFonts w:ascii="Times New Roman" w:eastAsia="宋体" w:hAnsi="Times New Roman"/>
          <w:lang w:eastAsia="zh-CN"/>
        </w:rPr>
        <w:t xml:space="preserve"> (</w:t>
      </w:r>
      <w:r w:rsidRPr="00003FDF">
        <w:rPr>
          <w:rFonts w:ascii="Times New Roman" w:eastAsia="宋体" w:hAnsi="Times New Roman" w:hint="eastAsia"/>
          <w:lang w:eastAsia="zh-CN"/>
        </w:rPr>
        <w:t>精确</w:t>
      </w:r>
      <w:r w:rsidRPr="00003FDF">
        <w:rPr>
          <w:rFonts w:ascii="Times New Roman" w:eastAsia="宋体" w:hAnsi="Times New Roman"/>
          <w:lang w:eastAsia="zh-CN"/>
        </w:rPr>
        <w:t>/</w:t>
      </w:r>
      <w:r w:rsidRPr="00003FDF">
        <w:rPr>
          <w:rFonts w:ascii="Times New Roman" w:eastAsia="宋体" w:hAnsi="Times New Roman" w:hint="eastAsia"/>
          <w:lang w:eastAsia="zh-CN"/>
        </w:rPr>
        <w:t>别名</w:t>
      </w:r>
      <w:r w:rsidRPr="00003FDF">
        <w:rPr>
          <w:rFonts w:ascii="Times New Roman" w:eastAsia="宋体" w:hAnsi="Times New Roman"/>
          <w:lang w:eastAsia="zh-CN"/>
        </w:rPr>
        <w:t>/NCBI ID/</w:t>
      </w:r>
      <w:r w:rsidRPr="00003FDF">
        <w:rPr>
          <w:rFonts w:ascii="Times New Roman" w:eastAsia="宋体" w:hAnsi="Times New Roman" w:hint="eastAsia"/>
          <w:lang w:eastAsia="zh-CN"/>
        </w:rPr>
        <w:t>未匹配</w:t>
      </w:r>
      <w:r w:rsidRPr="00003FDF">
        <w:rPr>
          <w:rFonts w:ascii="Times New Roman" w:eastAsia="宋体" w:hAnsi="Times New Roman"/>
          <w:lang w:eastAsia="zh-CN"/>
        </w:rPr>
        <w:t>)</w:t>
      </w:r>
    </w:p>
    <w:p w14:paraId="755EF4F5" w14:textId="77777777" w:rsidR="00003FDF" w:rsidRPr="00003FDF" w:rsidRDefault="00003FDF" w:rsidP="00003FDF">
      <w:pPr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  <w:lang w:eastAsia="zh-CN"/>
        </w:rPr>
        <w:t xml:space="preserve">6. </w:t>
      </w:r>
      <w:r w:rsidRPr="00003FDF">
        <w:rPr>
          <w:rFonts w:ascii="Times New Roman" w:eastAsia="宋体" w:hAnsi="Times New Roman" w:hint="eastAsia"/>
          <w:lang w:eastAsia="zh-CN"/>
        </w:rPr>
        <w:t>预览结果表格</w:t>
      </w:r>
    </w:p>
    <w:p w14:paraId="3AD590E9" w14:textId="56E85DE7" w:rsidR="00003FDF" w:rsidRPr="00003FDF" w:rsidRDefault="00003FDF" w:rsidP="00003FDF">
      <w:pPr>
        <w:rPr>
          <w:rFonts w:ascii="Times New Roman" w:eastAsia="宋体" w:hAnsi="Times New Roman" w:hint="eastAsia"/>
          <w:lang w:eastAsia="zh-CN"/>
        </w:rPr>
      </w:pPr>
      <w:r w:rsidRPr="00003FDF">
        <w:rPr>
          <w:rFonts w:ascii="Times New Roman" w:eastAsia="宋体" w:hAnsi="Times New Roman"/>
          <w:lang w:eastAsia="zh-CN"/>
        </w:rPr>
        <w:t xml:space="preserve">7. </w:t>
      </w:r>
      <w:r w:rsidRPr="00003FDF">
        <w:rPr>
          <w:rFonts w:ascii="Times New Roman" w:eastAsia="宋体" w:hAnsi="Times New Roman" w:hint="eastAsia"/>
          <w:lang w:eastAsia="zh-CN"/>
        </w:rPr>
        <w:t>点击下载标准化</w:t>
      </w:r>
      <w:r w:rsidRPr="00003FDF">
        <w:rPr>
          <w:rFonts w:ascii="Times New Roman" w:eastAsia="宋体" w:hAnsi="Times New Roman"/>
          <w:lang w:eastAsia="zh-CN"/>
        </w:rPr>
        <w:t xml:space="preserve"> CSV </w:t>
      </w:r>
      <w:r w:rsidRPr="00003FDF">
        <w:rPr>
          <w:rFonts w:ascii="Times New Roman" w:eastAsia="宋体" w:hAnsi="Times New Roman" w:hint="eastAsia"/>
          <w:lang w:eastAsia="zh-CN"/>
        </w:rPr>
        <w:t>获取完整结果</w:t>
      </w:r>
    </w:p>
    <w:p w14:paraId="023811DD" w14:textId="77777777" w:rsidR="0039283F" w:rsidRPr="00003FDF" w:rsidRDefault="00000000">
      <w:pPr>
        <w:spacing w:before="80" w:after="40"/>
        <w:jc w:val="center"/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  <w:color w:val="888888"/>
          <w:sz w:val="20"/>
          <w:lang w:eastAsia="zh-CN"/>
        </w:rPr>
        <w:t>【截图</w:t>
      </w:r>
      <w:r w:rsidRPr="00003FDF">
        <w:rPr>
          <w:rFonts w:ascii="Times New Roman" w:eastAsia="宋体" w:hAnsi="Times New Roman"/>
          <w:color w:val="888888"/>
          <w:sz w:val="20"/>
          <w:lang w:eastAsia="zh-CN"/>
        </w:rPr>
        <w:t xml:space="preserve">: </w:t>
      </w:r>
      <w:r w:rsidRPr="00003FDF">
        <w:rPr>
          <w:rFonts w:ascii="Times New Roman" w:eastAsia="宋体" w:hAnsi="Times New Roman"/>
          <w:color w:val="888888"/>
          <w:sz w:val="20"/>
          <w:lang w:eastAsia="zh-CN"/>
        </w:rPr>
        <w:t>批量处理结果界面</w:t>
      </w:r>
      <w:r w:rsidRPr="00003FDF">
        <w:rPr>
          <w:rFonts w:ascii="Times New Roman" w:eastAsia="宋体" w:hAnsi="Times New Roman"/>
          <w:color w:val="888888"/>
          <w:sz w:val="20"/>
          <w:lang w:eastAsia="zh-CN"/>
        </w:rPr>
        <w:t>—</w:t>
      </w:r>
      <w:r w:rsidRPr="00003FDF">
        <w:rPr>
          <w:rFonts w:ascii="Times New Roman" w:eastAsia="宋体" w:hAnsi="Times New Roman"/>
          <w:color w:val="888888"/>
          <w:sz w:val="20"/>
          <w:lang w:eastAsia="zh-CN"/>
        </w:rPr>
        <w:t>统计面板和表格预览】</w:t>
      </w:r>
    </w:p>
    <w:p w14:paraId="1764C7AB" w14:textId="77777777" w:rsidR="0039283F" w:rsidRPr="00003FDF" w:rsidRDefault="00000000">
      <w:pPr>
        <w:pStyle w:val="1"/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  <w:lang w:eastAsia="zh-CN"/>
        </w:rPr>
        <w:lastRenderedPageBreak/>
        <w:t>五、输入输出格式</w:t>
      </w:r>
    </w:p>
    <w:p w14:paraId="104C978F" w14:textId="77777777" w:rsidR="0039283F" w:rsidRPr="00003FDF" w:rsidRDefault="00000000">
      <w:pPr>
        <w:pStyle w:val="21"/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  <w:lang w:eastAsia="zh-CN"/>
        </w:rPr>
        <w:t xml:space="preserve">5.1 </w:t>
      </w:r>
      <w:r w:rsidRPr="00003FDF">
        <w:rPr>
          <w:rFonts w:ascii="Times New Roman" w:eastAsia="宋体" w:hAnsi="Times New Roman"/>
          <w:lang w:eastAsia="zh-CN"/>
        </w:rPr>
        <w:t>输入格式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9283F" w:rsidRPr="00003FDF" w14:paraId="4B4243EC" w14:textId="77777777">
        <w:trPr>
          <w:jc w:val="center"/>
        </w:trPr>
        <w:tc>
          <w:tcPr>
            <w:tcW w:w="3120" w:type="dxa"/>
            <w:shd w:val="clear" w:color="auto" w:fill="2E74B5"/>
          </w:tcPr>
          <w:p w14:paraId="655EF169" w14:textId="77777777" w:rsidR="0039283F" w:rsidRPr="00003FDF" w:rsidRDefault="0000000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003FDF">
              <w:rPr>
                <w:rFonts w:ascii="Times New Roman" w:eastAsia="宋体" w:hAnsi="Times New Roman"/>
                <w:b/>
                <w:color w:val="FFFFFF"/>
                <w:sz w:val="20"/>
              </w:rPr>
              <w:t>格式</w:t>
            </w:r>
            <w:proofErr w:type="spellEnd"/>
          </w:p>
        </w:tc>
        <w:tc>
          <w:tcPr>
            <w:tcW w:w="3120" w:type="dxa"/>
            <w:shd w:val="clear" w:color="auto" w:fill="2E74B5"/>
          </w:tcPr>
          <w:p w14:paraId="06602649" w14:textId="77777777" w:rsidR="0039283F" w:rsidRPr="00003FDF" w:rsidRDefault="00000000">
            <w:pPr>
              <w:jc w:val="center"/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b/>
                <w:color w:val="FFFFFF"/>
                <w:sz w:val="20"/>
              </w:rPr>
              <w:t>示例</w:t>
            </w:r>
          </w:p>
        </w:tc>
        <w:tc>
          <w:tcPr>
            <w:tcW w:w="3120" w:type="dxa"/>
            <w:shd w:val="clear" w:color="auto" w:fill="2E74B5"/>
          </w:tcPr>
          <w:p w14:paraId="31A96988" w14:textId="77777777" w:rsidR="0039283F" w:rsidRPr="00003FDF" w:rsidRDefault="00000000">
            <w:pPr>
              <w:jc w:val="center"/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b/>
                <w:color w:val="FFFFFF"/>
                <w:sz w:val="20"/>
              </w:rPr>
              <w:t>匹配方式</w:t>
            </w:r>
          </w:p>
        </w:tc>
      </w:tr>
      <w:tr w:rsidR="0039283F" w:rsidRPr="00003FDF" w14:paraId="0C2039A8" w14:textId="77777777">
        <w:trPr>
          <w:jc w:val="center"/>
        </w:trPr>
        <w:tc>
          <w:tcPr>
            <w:tcW w:w="3120" w:type="dxa"/>
          </w:tcPr>
          <w:p w14:paraId="48349372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 xml:space="preserve">ICTV </w:t>
            </w:r>
            <w:r w:rsidRPr="00003FDF">
              <w:rPr>
                <w:rFonts w:ascii="Times New Roman" w:eastAsia="宋体" w:hAnsi="Times New Roman"/>
                <w:sz w:val="20"/>
              </w:rPr>
              <w:t>正式名</w:t>
            </w:r>
          </w:p>
        </w:tc>
        <w:tc>
          <w:tcPr>
            <w:tcW w:w="3120" w:type="dxa"/>
          </w:tcPr>
          <w:p w14:paraId="240946AC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Betacoronavirus pandemicum</w:t>
            </w:r>
          </w:p>
        </w:tc>
        <w:tc>
          <w:tcPr>
            <w:tcW w:w="3120" w:type="dxa"/>
          </w:tcPr>
          <w:p w14:paraId="12E8E830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哈希精确匹配</w:t>
            </w:r>
          </w:p>
        </w:tc>
      </w:tr>
      <w:tr w:rsidR="0039283F" w:rsidRPr="00003FDF" w14:paraId="61BA249D" w14:textId="77777777">
        <w:trPr>
          <w:jc w:val="center"/>
        </w:trPr>
        <w:tc>
          <w:tcPr>
            <w:tcW w:w="3120" w:type="dxa"/>
          </w:tcPr>
          <w:p w14:paraId="4B5088B2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别名</w:t>
            </w:r>
            <w:r w:rsidRPr="00003FDF">
              <w:rPr>
                <w:rFonts w:ascii="Times New Roman" w:eastAsia="宋体" w:hAnsi="Times New Roman"/>
                <w:sz w:val="20"/>
              </w:rPr>
              <w:t>/</w:t>
            </w:r>
            <w:r w:rsidRPr="00003FDF">
              <w:rPr>
                <w:rFonts w:ascii="Times New Roman" w:eastAsia="宋体" w:hAnsi="Times New Roman"/>
                <w:sz w:val="20"/>
              </w:rPr>
              <w:t>俗称</w:t>
            </w:r>
          </w:p>
        </w:tc>
        <w:tc>
          <w:tcPr>
            <w:tcW w:w="3120" w:type="dxa"/>
          </w:tcPr>
          <w:p w14:paraId="6B98E403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SARS-CoV-2</w:t>
            </w:r>
          </w:p>
        </w:tc>
        <w:tc>
          <w:tcPr>
            <w:tcW w:w="3120" w:type="dxa"/>
          </w:tcPr>
          <w:p w14:paraId="63702EA4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语义规则转换</w:t>
            </w:r>
          </w:p>
        </w:tc>
      </w:tr>
      <w:tr w:rsidR="0039283F" w:rsidRPr="00003FDF" w14:paraId="6278BBF5" w14:textId="77777777">
        <w:trPr>
          <w:jc w:val="center"/>
        </w:trPr>
        <w:tc>
          <w:tcPr>
            <w:tcW w:w="3120" w:type="dxa"/>
          </w:tcPr>
          <w:p w14:paraId="3D1B8F79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NCBI tax_id</w:t>
            </w:r>
          </w:p>
        </w:tc>
        <w:tc>
          <w:tcPr>
            <w:tcW w:w="3120" w:type="dxa"/>
          </w:tcPr>
          <w:p w14:paraId="655BF922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3418604, 1003835</w:t>
            </w:r>
          </w:p>
        </w:tc>
        <w:tc>
          <w:tcPr>
            <w:tcW w:w="3120" w:type="dxa"/>
          </w:tcPr>
          <w:p w14:paraId="147187F0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本地映射</w:t>
            </w:r>
            <w:r w:rsidRPr="00003FDF">
              <w:rPr>
                <w:rFonts w:ascii="Times New Roman" w:eastAsia="宋体" w:hAnsi="Times New Roman"/>
                <w:sz w:val="20"/>
              </w:rPr>
              <w:t>+</w:t>
            </w:r>
            <w:r w:rsidRPr="00003FDF">
              <w:rPr>
                <w:rFonts w:ascii="Times New Roman" w:eastAsia="宋体" w:hAnsi="Times New Roman"/>
                <w:sz w:val="20"/>
              </w:rPr>
              <w:t>实时回退</w:t>
            </w:r>
          </w:p>
        </w:tc>
      </w:tr>
    </w:tbl>
    <w:p w14:paraId="5ADF6D6F" w14:textId="77777777" w:rsidR="00014B54" w:rsidRPr="002E5EEA" w:rsidRDefault="00014B54" w:rsidP="00014B54">
      <w:pPr>
        <w:spacing w:before="160"/>
        <w:rPr>
          <w:rFonts w:ascii="Times New Roman" w:eastAsia="宋体" w:hAnsi="Times New Roman"/>
          <w:lang w:eastAsia="zh-CN"/>
        </w:rPr>
      </w:pPr>
      <w:r w:rsidRPr="002E5EEA">
        <w:rPr>
          <w:rFonts w:ascii="Times New Roman" w:eastAsia="宋体" w:hAnsi="Times New Roman"/>
          <w:b/>
          <w:lang w:eastAsia="zh-CN"/>
        </w:rPr>
        <w:t>批量处理输入文件格式为</w:t>
      </w:r>
      <w:r w:rsidRPr="002E5EEA">
        <w:rPr>
          <w:rFonts w:ascii="Times New Roman" w:eastAsia="宋体" w:hAnsi="Times New Roman"/>
          <w:b/>
          <w:lang w:eastAsia="zh-CN"/>
        </w:rPr>
        <w:t xml:space="preserve"> CSV (UTF-8 </w:t>
      </w:r>
      <w:r w:rsidRPr="002E5EEA">
        <w:rPr>
          <w:rFonts w:ascii="Times New Roman" w:eastAsia="宋体" w:hAnsi="Times New Roman"/>
          <w:b/>
          <w:lang w:eastAsia="zh-CN"/>
        </w:rPr>
        <w:t>编码</w:t>
      </w:r>
      <w:r w:rsidRPr="002E5EEA">
        <w:rPr>
          <w:rFonts w:ascii="Times New Roman" w:eastAsia="宋体" w:hAnsi="Times New Roman"/>
          <w:b/>
          <w:lang w:eastAsia="zh-CN"/>
        </w:rPr>
        <w:t xml:space="preserve">), </w:t>
      </w:r>
      <w:r w:rsidRPr="002E5EEA">
        <w:rPr>
          <w:rFonts w:ascii="Times New Roman" w:eastAsia="宋体" w:hAnsi="Times New Roman"/>
          <w:b/>
          <w:lang w:eastAsia="zh-CN"/>
        </w:rPr>
        <w:t>需包含至少一列病毒名称。示例</w:t>
      </w:r>
      <w:r w:rsidRPr="002E5EEA">
        <w:rPr>
          <w:rFonts w:ascii="Times New Roman" w:eastAsia="宋体" w:hAnsi="Times New Roman"/>
          <w:b/>
          <w:lang w:eastAsia="zh-CN"/>
        </w:rPr>
        <w:t>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14B54" w:rsidRPr="002E5EEA" w14:paraId="69ABCC55" w14:textId="77777777" w:rsidTr="004B4AA6">
        <w:trPr>
          <w:jc w:val="center"/>
        </w:trPr>
        <w:tc>
          <w:tcPr>
            <w:tcW w:w="3120" w:type="dxa"/>
            <w:shd w:val="clear" w:color="auto" w:fill="2E74B5"/>
          </w:tcPr>
          <w:p w14:paraId="48762F50" w14:textId="77777777" w:rsidR="00014B54" w:rsidRPr="002E5EEA" w:rsidRDefault="00014B54" w:rsidP="004B4AA6">
            <w:pPr>
              <w:jc w:val="center"/>
              <w:rPr>
                <w:rFonts w:ascii="Times New Roman" w:eastAsia="宋体" w:hAnsi="Times New Roman"/>
              </w:rPr>
            </w:pPr>
            <w:r w:rsidRPr="002E5EEA">
              <w:rPr>
                <w:rFonts w:ascii="Times New Roman" w:eastAsia="宋体" w:hAnsi="Times New Roman"/>
                <w:b/>
                <w:color w:val="FFFFFF"/>
                <w:sz w:val="20"/>
              </w:rPr>
              <w:t>name</w:t>
            </w:r>
          </w:p>
        </w:tc>
        <w:tc>
          <w:tcPr>
            <w:tcW w:w="3120" w:type="dxa"/>
            <w:shd w:val="clear" w:color="auto" w:fill="2E74B5"/>
          </w:tcPr>
          <w:p w14:paraId="7901F0CB" w14:textId="77777777" w:rsidR="00014B54" w:rsidRPr="002E5EEA" w:rsidRDefault="00014B54" w:rsidP="004B4AA6">
            <w:pPr>
              <w:jc w:val="center"/>
              <w:rPr>
                <w:rFonts w:ascii="Times New Roman" w:eastAsia="宋体" w:hAnsi="Times New Roman"/>
              </w:rPr>
            </w:pPr>
            <w:r w:rsidRPr="002E5EEA">
              <w:rPr>
                <w:rFonts w:ascii="Times New Roman" w:eastAsia="宋体" w:hAnsi="Times New Roman"/>
                <w:b/>
                <w:color w:val="FFFFFF"/>
                <w:sz w:val="20"/>
              </w:rPr>
              <w:t>source</w:t>
            </w:r>
          </w:p>
        </w:tc>
        <w:tc>
          <w:tcPr>
            <w:tcW w:w="3120" w:type="dxa"/>
            <w:shd w:val="clear" w:color="auto" w:fill="2E74B5"/>
          </w:tcPr>
          <w:p w14:paraId="5A7F88B1" w14:textId="77777777" w:rsidR="00014B54" w:rsidRPr="002E5EEA" w:rsidRDefault="00014B54" w:rsidP="004B4AA6">
            <w:pPr>
              <w:jc w:val="center"/>
              <w:rPr>
                <w:rFonts w:ascii="Times New Roman" w:eastAsia="宋体" w:hAnsi="Times New Roman"/>
              </w:rPr>
            </w:pPr>
            <w:r w:rsidRPr="002E5EEA">
              <w:rPr>
                <w:rFonts w:ascii="Times New Roman" w:eastAsia="宋体" w:hAnsi="Times New Roman"/>
                <w:b/>
                <w:color w:val="FFFFFF"/>
                <w:sz w:val="20"/>
              </w:rPr>
              <w:t>host</w:t>
            </w:r>
          </w:p>
        </w:tc>
      </w:tr>
      <w:tr w:rsidR="00014B54" w:rsidRPr="002E5EEA" w14:paraId="6CCB2C9F" w14:textId="77777777" w:rsidTr="004B4AA6">
        <w:trPr>
          <w:jc w:val="center"/>
        </w:trPr>
        <w:tc>
          <w:tcPr>
            <w:tcW w:w="3120" w:type="dxa"/>
          </w:tcPr>
          <w:p w14:paraId="7ECAD781" w14:textId="77777777" w:rsidR="00014B54" w:rsidRPr="002E5EEA" w:rsidRDefault="00014B54" w:rsidP="004B4AA6">
            <w:pPr>
              <w:jc w:val="center"/>
              <w:rPr>
                <w:rFonts w:ascii="Times New Roman" w:eastAsia="宋体" w:hAnsi="Times New Roman"/>
              </w:rPr>
            </w:pPr>
            <w:r w:rsidRPr="002E5EEA">
              <w:rPr>
                <w:rFonts w:ascii="Times New Roman" w:eastAsia="宋体" w:hAnsi="Times New Roman"/>
                <w:sz w:val="20"/>
              </w:rPr>
              <w:t>SARS-CoV-2</w:t>
            </w:r>
          </w:p>
        </w:tc>
        <w:tc>
          <w:tcPr>
            <w:tcW w:w="3120" w:type="dxa"/>
          </w:tcPr>
          <w:p w14:paraId="46BA6F04" w14:textId="77777777" w:rsidR="00014B54" w:rsidRPr="002E5EEA" w:rsidRDefault="00014B54" w:rsidP="004B4AA6">
            <w:pPr>
              <w:jc w:val="center"/>
              <w:rPr>
                <w:rFonts w:ascii="Times New Roman" w:eastAsia="宋体" w:hAnsi="Times New Roman"/>
              </w:rPr>
            </w:pPr>
            <w:r w:rsidRPr="002E5EEA">
              <w:rPr>
                <w:rFonts w:ascii="Times New Roman" w:eastAsia="宋体" w:hAnsi="Times New Roman"/>
                <w:sz w:val="20"/>
              </w:rPr>
              <w:t>NCBI</w:t>
            </w:r>
          </w:p>
        </w:tc>
        <w:tc>
          <w:tcPr>
            <w:tcW w:w="3120" w:type="dxa"/>
          </w:tcPr>
          <w:p w14:paraId="7941CFBB" w14:textId="77777777" w:rsidR="00014B54" w:rsidRPr="002E5EEA" w:rsidRDefault="00014B54" w:rsidP="004B4AA6">
            <w:pPr>
              <w:jc w:val="center"/>
              <w:rPr>
                <w:rFonts w:ascii="Times New Roman" w:eastAsia="宋体" w:hAnsi="Times New Roman"/>
              </w:rPr>
            </w:pPr>
            <w:r w:rsidRPr="002E5EEA">
              <w:rPr>
                <w:rFonts w:ascii="Times New Roman" w:eastAsia="宋体" w:hAnsi="Times New Roman"/>
                <w:sz w:val="20"/>
              </w:rPr>
              <w:t>Human</w:t>
            </w:r>
          </w:p>
        </w:tc>
      </w:tr>
      <w:tr w:rsidR="00014B54" w:rsidRPr="002E5EEA" w14:paraId="4F74F48A" w14:textId="77777777" w:rsidTr="004B4AA6">
        <w:trPr>
          <w:jc w:val="center"/>
        </w:trPr>
        <w:tc>
          <w:tcPr>
            <w:tcW w:w="3120" w:type="dxa"/>
          </w:tcPr>
          <w:p w14:paraId="497BBAFC" w14:textId="77777777" w:rsidR="00014B54" w:rsidRPr="002E5EEA" w:rsidRDefault="00014B54" w:rsidP="004B4AA6">
            <w:pPr>
              <w:jc w:val="center"/>
              <w:rPr>
                <w:rFonts w:ascii="Times New Roman" w:eastAsia="宋体" w:hAnsi="Times New Roman"/>
              </w:rPr>
            </w:pPr>
            <w:r w:rsidRPr="002E5EEA">
              <w:rPr>
                <w:rFonts w:ascii="Times New Roman" w:eastAsia="宋体" w:hAnsi="Times New Roman"/>
                <w:sz w:val="20"/>
              </w:rPr>
              <w:t>1003835</w:t>
            </w:r>
          </w:p>
        </w:tc>
        <w:tc>
          <w:tcPr>
            <w:tcW w:w="3120" w:type="dxa"/>
          </w:tcPr>
          <w:p w14:paraId="2AC12CB1" w14:textId="77777777" w:rsidR="00014B54" w:rsidRPr="002E5EEA" w:rsidRDefault="00014B54" w:rsidP="004B4AA6">
            <w:pPr>
              <w:jc w:val="center"/>
              <w:rPr>
                <w:rFonts w:ascii="Times New Roman" w:eastAsia="宋体" w:hAnsi="Times New Roman"/>
              </w:rPr>
            </w:pPr>
            <w:r w:rsidRPr="002E5EEA">
              <w:rPr>
                <w:rFonts w:ascii="Times New Roman" w:eastAsia="宋体" w:hAnsi="Times New Roman"/>
                <w:sz w:val="20"/>
              </w:rPr>
              <w:t>GISAID</w:t>
            </w:r>
          </w:p>
        </w:tc>
        <w:tc>
          <w:tcPr>
            <w:tcW w:w="3120" w:type="dxa"/>
          </w:tcPr>
          <w:p w14:paraId="4FDC3F4B" w14:textId="77777777" w:rsidR="00014B54" w:rsidRPr="002E5EEA" w:rsidRDefault="00014B54" w:rsidP="004B4AA6">
            <w:pPr>
              <w:jc w:val="center"/>
              <w:rPr>
                <w:rFonts w:ascii="Times New Roman" w:eastAsia="宋体" w:hAnsi="Times New Roman"/>
              </w:rPr>
            </w:pPr>
            <w:r w:rsidRPr="002E5EEA">
              <w:rPr>
                <w:rFonts w:ascii="Times New Roman" w:eastAsia="宋体" w:hAnsi="Times New Roman"/>
                <w:sz w:val="20"/>
              </w:rPr>
              <w:t>Human</w:t>
            </w:r>
          </w:p>
        </w:tc>
      </w:tr>
      <w:tr w:rsidR="00014B54" w:rsidRPr="002E5EEA" w14:paraId="02B5135B" w14:textId="77777777" w:rsidTr="004B4AA6">
        <w:trPr>
          <w:jc w:val="center"/>
        </w:trPr>
        <w:tc>
          <w:tcPr>
            <w:tcW w:w="3120" w:type="dxa"/>
          </w:tcPr>
          <w:p w14:paraId="54D6393C" w14:textId="77777777" w:rsidR="00014B54" w:rsidRPr="002E5EEA" w:rsidRDefault="00014B54" w:rsidP="004B4AA6">
            <w:pPr>
              <w:jc w:val="center"/>
              <w:rPr>
                <w:rFonts w:ascii="Times New Roman" w:eastAsia="宋体" w:hAnsi="Times New Roman"/>
              </w:rPr>
            </w:pPr>
            <w:r w:rsidRPr="002E5EEA">
              <w:rPr>
                <w:rFonts w:ascii="Times New Roman" w:eastAsia="宋体" w:hAnsi="Times New Roman"/>
                <w:sz w:val="20"/>
              </w:rPr>
              <w:t>Zika virus</w:t>
            </w:r>
          </w:p>
        </w:tc>
        <w:tc>
          <w:tcPr>
            <w:tcW w:w="3120" w:type="dxa"/>
          </w:tcPr>
          <w:p w14:paraId="395E8A3D" w14:textId="77777777" w:rsidR="00014B54" w:rsidRPr="002E5EEA" w:rsidRDefault="00014B54" w:rsidP="004B4AA6">
            <w:pPr>
              <w:jc w:val="center"/>
              <w:rPr>
                <w:rFonts w:ascii="Times New Roman" w:eastAsia="宋体" w:hAnsi="Times New Roman"/>
              </w:rPr>
            </w:pPr>
            <w:r w:rsidRPr="002E5EEA">
              <w:rPr>
                <w:rFonts w:ascii="Times New Roman" w:eastAsia="宋体" w:hAnsi="Times New Roman"/>
                <w:sz w:val="20"/>
              </w:rPr>
              <w:t>field</w:t>
            </w:r>
          </w:p>
        </w:tc>
        <w:tc>
          <w:tcPr>
            <w:tcW w:w="3120" w:type="dxa"/>
          </w:tcPr>
          <w:p w14:paraId="7AEA1F06" w14:textId="77777777" w:rsidR="00014B54" w:rsidRPr="002E5EEA" w:rsidRDefault="00014B54" w:rsidP="004B4AA6">
            <w:pPr>
              <w:jc w:val="center"/>
              <w:rPr>
                <w:rFonts w:ascii="Times New Roman" w:eastAsia="宋体" w:hAnsi="Times New Roman"/>
              </w:rPr>
            </w:pPr>
            <w:r w:rsidRPr="002E5EEA">
              <w:rPr>
                <w:rFonts w:ascii="Times New Roman" w:eastAsia="宋体" w:hAnsi="Times New Roman"/>
                <w:sz w:val="20"/>
              </w:rPr>
              <w:t>Mosquito</w:t>
            </w:r>
          </w:p>
        </w:tc>
      </w:tr>
    </w:tbl>
    <w:p w14:paraId="589DE8F4" w14:textId="64AC785D" w:rsidR="0039283F" w:rsidRDefault="00000000">
      <w:pPr>
        <w:pStyle w:val="21"/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</w:rPr>
        <w:t xml:space="preserve">5.2 </w:t>
      </w:r>
      <w:proofErr w:type="spellStart"/>
      <w:r w:rsidRPr="00003FDF">
        <w:rPr>
          <w:rFonts w:ascii="Times New Roman" w:eastAsia="宋体" w:hAnsi="Times New Roman"/>
        </w:rPr>
        <w:t>输出格式</w:t>
      </w:r>
      <w:proofErr w:type="spellEnd"/>
    </w:p>
    <w:p w14:paraId="6F5B1ACE" w14:textId="5F8CDE89" w:rsidR="00014B54" w:rsidRPr="00014B54" w:rsidRDefault="00014B54" w:rsidP="00014B54">
      <w:pPr>
        <w:rPr>
          <w:rFonts w:ascii="Times New Roman" w:eastAsia="宋体" w:hAnsi="Times New Roman" w:hint="eastAsia"/>
          <w:lang w:eastAsia="zh-CN"/>
        </w:rPr>
      </w:pPr>
      <w:r w:rsidRPr="002E5EEA">
        <w:rPr>
          <w:rFonts w:ascii="Times New Roman" w:eastAsia="宋体" w:hAnsi="Times New Roman"/>
          <w:lang w:eastAsia="zh-CN"/>
        </w:rPr>
        <w:t>批量处理输出的</w:t>
      </w:r>
      <w:r w:rsidRPr="002E5EEA">
        <w:rPr>
          <w:rFonts w:ascii="Times New Roman" w:eastAsia="宋体" w:hAnsi="Times New Roman"/>
          <w:lang w:eastAsia="zh-CN"/>
        </w:rPr>
        <w:t xml:space="preserve"> CSV </w:t>
      </w:r>
      <w:r w:rsidRPr="002E5EEA">
        <w:rPr>
          <w:rFonts w:ascii="Times New Roman" w:eastAsia="宋体" w:hAnsi="Times New Roman"/>
          <w:lang w:eastAsia="zh-CN"/>
        </w:rPr>
        <w:t>文件在原字段基础上追加以下</w:t>
      </w:r>
      <w:r w:rsidRPr="002E5EEA">
        <w:rPr>
          <w:rFonts w:ascii="Times New Roman" w:eastAsia="宋体" w:hAnsi="Times New Roman"/>
          <w:lang w:eastAsia="zh-CN"/>
        </w:rPr>
        <w:t xml:space="preserve"> ICTV </w:t>
      </w:r>
      <w:r w:rsidRPr="002E5EEA">
        <w:rPr>
          <w:rFonts w:ascii="Times New Roman" w:eastAsia="宋体" w:hAnsi="Times New Roman"/>
          <w:lang w:eastAsia="zh-CN"/>
        </w:rPr>
        <w:t>标准化字段</w:t>
      </w:r>
      <w:r w:rsidRPr="002E5EEA">
        <w:rPr>
          <w:rFonts w:ascii="Times New Roman" w:eastAsia="宋体" w:hAnsi="Times New Roman"/>
          <w:lang w:eastAsia="zh-CN"/>
        </w:rPr>
        <w:t>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14B54" w:rsidRPr="002E5EEA" w14:paraId="48FD86AB" w14:textId="77777777" w:rsidTr="00014B54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 w14:paraId="7B7B469C" w14:textId="77777777" w:rsidR="00014B54" w:rsidRPr="00014B54" w:rsidRDefault="00014B54" w:rsidP="00014B54">
            <w:pPr>
              <w:rPr>
                <w:rFonts w:ascii="Times New Roman" w:eastAsia="宋体" w:hAnsi="Times New Roman"/>
                <w:b/>
                <w:bCs/>
                <w:color w:val="FFFFFF" w:themeColor="background1"/>
                <w:sz w:val="20"/>
              </w:rPr>
            </w:pPr>
            <w:proofErr w:type="spellStart"/>
            <w:r w:rsidRPr="00014B54">
              <w:rPr>
                <w:rFonts w:ascii="Times New Roman" w:eastAsia="宋体" w:hAnsi="Times New Roman"/>
                <w:b/>
                <w:bCs/>
                <w:color w:val="FFFFFF" w:themeColor="background1"/>
                <w:sz w:val="20"/>
              </w:rPr>
              <w:t>字段名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 w14:paraId="4350DB16" w14:textId="77777777" w:rsidR="00014B54" w:rsidRPr="00014B54" w:rsidRDefault="00014B54" w:rsidP="00014B54">
            <w:pPr>
              <w:rPr>
                <w:rFonts w:ascii="Times New Roman" w:eastAsia="宋体" w:hAnsi="Times New Roman"/>
                <w:b/>
                <w:bCs/>
                <w:color w:val="FFFFFF" w:themeColor="background1"/>
                <w:sz w:val="20"/>
              </w:rPr>
            </w:pPr>
            <w:proofErr w:type="spellStart"/>
            <w:r w:rsidRPr="00014B54">
              <w:rPr>
                <w:rFonts w:ascii="Times New Roman" w:eastAsia="宋体" w:hAnsi="Times New Roman"/>
                <w:b/>
                <w:bCs/>
                <w:color w:val="FFFFFF" w:themeColor="background1"/>
                <w:sz w:val="20"/>
              </w:rPr>
              <w:t>含义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4B5"/>
          </w:tcPr>
          <w:p w14:paraId="0FF1C41F" w14:textId="77777777" w:rsidR="00014B54" w:rsidRPr="00014B54" w:rsidRDefault="00014B54" w:rsidP="00014B54">
            <w:pPr>
              <w:rPr>
                <w:rFonts w:ascii="Times New Roman" w:eastAsia="宋体" w:hAnsi="Times New Roman"/>
                <w:b/>
                <w:bCs/>
                <w:color w:val="FFFFFF" w:themeColor="background1"/>
                <w:sz w:val="20"/>
              </w:rPr>
            </w:pPr>
            <w:proofErr w:type="spellStart"/>
            <w:r w:rsidRPr="00014B54">
              <w:rPr>
                <w:rFonts w:ascii="Times New Roman" w:eastAsia="宋体" w:hAnsi="Times New Roman"/>
                <w:b/>
                <w:bCs/>
                <w:color w:val="FFFFFF" w:themeColor="background1"/>
                <w:sz w:val="20"/>
              </w:rPr>
              <w:t>示例值</w:t>
            </w:r>
            <w:proofErr w:type="spellEnd"/>
          </w:p>
        </w:tc>
      </w:tr>
      <w:tr w:rsidR="00014B54" w:rsidRPr="002E5EEA" w14:paraId="50301B1C" w14:textId="77777777" w:rsidTr="00014B54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1242ACF" w14:textId="77777777" w:rsidR="00014B54" w:rsidRPr="00014B54" w:rsidRDefault="00014B54" w:rsidP="00014B54">
            <w:pPr>
              <w:rPr>
                <w:rFonts w:ascii="Times New Roman" w:eastAsia="宋体" w:hAnsi="Times New Roman"/>
                <w:sz w:val="20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ictv_standard_name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38B1520" w14:textId="77777777" w:rsidR="00014B54" w:rsidRPr="00014B54" w:rsidRDefault="00014B54" w:rsidP="00014B54">
            <w:pPr>
              <w:rPr>
                <w:rFonts w:ascii="Times New Roman" w:eastAsia="宋体" w:hAnsi="Times New Roman"/>
                <w:sz w:val="20"/>
              </w:rPr>
            </w:pPr>
            <w:r w:rsidRPr="002E5EEA">
              <w:rPr>
                <w:rFonts w:ascii="Times New Roman" w:eastAsia="宋体" w:hAnsi="Times New Roman"/>
                <w:sz w:val="20"/>
              </w:rPr>
              <w:t xml:space="preserve">ICTV </w:t>
            </w: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标准物种名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9B642DF" w14:textId="77777777" w:rsidR="00014B54" w:rsidRPr="00014B54" w:rsidRDefault="00014B54" w:rsidP="00014B54">
            <w:pPr>
              <w:rPr>
                <w:rFonts w:ascii="Times New Roman" w:eastAsia="宋体" w:hAnsi="Times New Roman"/>
                <w:sz w:val="20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Betacoronavirus</w:t>
            </w:r>
            <w:proofErr w:type="spellEnd"/>
            <w:r w:rsidRPr="002E5EEA"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pandemicum</w:t>
            </w:r>
            <w:proofErr w:type="spellEnd"/>
          </w:p>
        </w:tc>
      </w:tr>
      <w:tr w:rsidR="00014B54" w:rsidRPr="002E5EEA" w14:paraId="5F9009A9" w14:textId="77777777" w:rsidTr="00014B54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08CE08E" w14:textId="77777777" w:rsidR="00014B54" w:rsidRPr="00014B54" w:rsidRDefault="00014B54" w:rsidP="00014B54">
            <w:pPr>
              <w:rPr>
                <w:rFonts w:ascii="Times New Roman" w:eastAsia="宋体" w:hAnsi="Times New Roman"/>
                <w:sz w:val="20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ictv_match_source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78F8A32" w14:textId="77777777" w:rsidR="00014B54" w:rsidRPr="00014B54" w:rsidRDefault="00014B54" w:rsidP="00014B54">
            <w:pPr>
              <w:rPr>
                <w:rFonts w:ascii="Times New Roman" w:eastAsia="宋体" w:hAnsi="Times New Roman"/>
                <w:sz w:val="20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匹配方式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8B55523" w14:textId="77777777" w:rsidR="00014B54" w:rsidRPr="00014B54" w:rsidRDefault="00014B54" w:rsidP="00014B54">
            <w:pPr>
              <w:rPr>
                <w:rFonts w:ascii="Times New Roman" w:eastAsia="宋体" w:hAnsi="Times New Roman"/>
                <w:sz w:val="20"/>
              </w:rPr>
            </w:pPr>
            <w:r w:rsidRPr="002E5EEA">
              <w:rPr>
                <w:rFonts w:ascii="Times New Roman" w:eastAsia="宋体" w:hAnsi="Times New Roman"/>
                <w:sz w:val="20"/>
              </w:rPr>
              <w:t>exact/alias/</w:t>
            </w: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ncbi_id</w:t>
            </w:r>
            <w:proofErr w:type="spellEnd"/>
            <w:r w:rsidRPr="002E5EEA">
              <w:rPr>
                <w:rFonts w:ascii="Times New Roman" w:eastAsia="宋体" w:hAnsi="Times New Roman"/>
                <w:sz w:val="20"/>
              </w:rPr>
              <w:t>/unmatched</w:t>
            </w:r>
          </w:p>
        </w:tc>
      </w:tr>
      <w:tr w:rsidR="00014B54" w:rsidRPr="002E5EEA" w14:paraId="72B4AE5D" w14:textId="77777777" w:rsidTr="00014B54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3CF929B" w14:textId="77777777" w:rsidR="00014B54" w:rsidRPr="00014B54" w:rsidRDefault="00014B54" w:rsidP="00014B54">
            <w:pPr>
              <w:rPr>
                <w:rFonts w:ascii="Times New Roman" w:eastAsia="宋体" w:hAnsi="Times New Roman"/>
                <w:sz w:val="20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ictv_full_path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D38019A" w14:textId="77777777" w:rsidR="00014B54" w:rsidRPr="00014B54" w:rsidRDefault="00014B54" w:rsidP="00014B54">
            <w:pPr>
              <w:rPr>
                <w:rFonts w:ascii="Times New Roman" w:eastAsia="宋体" w:hAnsi="Times New Roman"/>
                <w:sz w:val="20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完整分类路径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8A23AC0" w14:textId="77777777" w:rsidR="00014B54" w:rsidRPr="00014B54" w:rsidRDefault="00014B54" w:rsidP="00014B54">
            <w:pPr>
              <w:rPr>
                <w:rFonts w:ascii="Times New Roman" w:eastAsia="宋体" w:hAnsi="Times New Roman"/>
                <w:sz w:val="20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Riboviria</w:t>
            </w:r>
            <w:proofErr w:type="spellEnd"/>
            <w:r w:rsidRPr="002E5EEA">
              <w:rPr>
                <w:rFonts w:ascii="Times New Roman" w:eastAsia="宋体" w:hAnsi="Times New Roman"/>
                <w:sz w:val="20"/>
              </w:rPr>
              <w:t xml:space="preserve"> / </w:t>
            </w: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Nidovirales</w:t>
            </w:r>
            <w:proofErr w:type="spellEnd"/>
            <w:r w:rsidRPr="002E5EEA">
              <w:rPr>
                <w:rFonts w:ascii="Times New Roman" w:eastAsia="宋体" w:hAnsi="Times New Roman"/>
                <w:sz w:val="20"/>
              </w:rPr>
              <w:t xml:space="preserve"> / </w:t>
            </w: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Coronaviridae</w:t>
            </w:r>
            <w:proofErr w:type="spellEnd"/>
            <w:r w:rsidRPr="002E5EEA">
              <w:rPr>
                <w:rFonts w:ascii="Times New Roman" w:eastAsia="宋体" w:hAnsi="Times New Roman"/>
                <w:sz w:val="20"/>
              </w:rPr>
              <w:t xml:space="preserve"> / ...</w:t>
            </w:r>
          </w:p>
        </w:tc>
      </w:tr>
      <w:tr w:rsidR="00014B54" w:rsidRPr="002E5EEA" w14:paraId="70EF48FF" w14:textId="77777777" w:rsidTr="00014B54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8922517" w14:textId="77777777" w:rsidR="00014B54" w:rsidRPr="00014B54" w:rsidRDefault="00014B54" w:rsidP="00014B54">
            <w:pPr>
              <w:rPr>
                <w:rFonts w:ascii="Times New Roman" w:eastAsia="宋体" w:hAnsi="Times New Roman"/>
                <w:sz w:val="20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ictv_realm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9A5AE36" w14:textId="77777777" w:rsidR="00014B54" w:rsidRPr="00014B54" w:rsidRDefault="00014B54" w:rsidP="00014B54">
            <w:pPr>
              <w:rPr>
                <w:rFonts w:ascii="Times New Roman" w:eastAsia="宋体" w:hAnsi="Times New Roman"/>
                <w:sz w:val="20"/>
              </w:rPr>
            </w:pPr>
            <w:r w:rsidRPr="002E5EEA">
              <w:rPr>
                <w:rFonts w:ascii="Times New Roman" w:eastAsia="宋体" w:hAnsi="Times New Roman"/>
                <w:sz w:val="20"/>
              </w:rPr>
              <w:t>域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41912B4" w14:textId="77777777" w:rsidR="00014B54" w:rsidRPr="00014B54" w:rsidRDefault="00014B54" w:rsidP="00014B54">
            <w:pPr>
              <w:rPr>
                <w:rFonts w:ascii="Times New Roman" w:eastAsia="宋体" w:hAnsi="Times New Roman"/>
                <w:sz w:val="20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Riboviria</w:t>
            </w:r>
            <w:proofErr w:type="spellEnd"/>
          </w:p>
        </w:tc>
      </w:tr>
      <w:tr w:rsidR="00014B54" w:rsidRPr="002E5EEA" w14:paraId="717F033C" w14:textId="77777777" w:rsidTr="00014B54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6D05506" w14:textId="77777777" w:rsidR="00014B54" w:rsidRPr="00014B54" w:rsidRDefault="00014B54" w:rsidP="00014B54">
            <w:pPr>
              <w:rPr>
                <w:rFonts w:ascii="Times New Roman" w:eastAsia="宋体" w:hAnsi="Times New Roman"/>
                <w:sz w:val="20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ictv_kingdom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15AA0B9" w14:textId="77777777" w:rsidR="00014B54" w:rsidRPr="00014B54" w:rsidRDefault="00014B54" w:rsidP="00014B54">
            <w:pPr>
              <w:rPr>
                <w:rFonts w:ascii="Times New Roman" w:eastAsia="宋体" w:hAnsi="Times New Roman"/>
                <w:sz w:val="20"/>
              </w:rPr>
            </w:pPr>
            <w:r w:rsidRPr="002E5EEA">
              <w:rPr>
                <w:rFonts w:ascii="Times New Roman" w:eastAsia="宋体" w:hAnsi="Times New Roman"/>
                <w:sz w:val="20"/>
              </w:rPr>
              <w:t>界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D48F02" w14:textId="77777777" w:rsidR="00014B54" w:rsidRPr="00014B54" w:rsidRDefault="00014B54" w:rsidP="00014B54">
            <w:pPr>
              <w:rPr>
                <w:rFonts w:ascii="Times New Roman" w:eastAsia="宋体" w:hAnsi="Times New Roman"/>
                <w:sz w:val="20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Orthornavirae</w:t>
            </w:r>
            <w:proofErr w:type="spellEnd"/>
          </w:p>
        </w:tc>
      </w:tr>
      <w:tr w:rsidR="00014B54" w:rsidRPr="002E5EEA" w14:paraId="47C6D11E" w14:textId="77777777" w:rsidTr="00014B54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0AC07E3" w14:textId="77777777" w:rsidR="00014B54" w:rsidRPr="00014B54" w:rsidRDefault="00014B54" w:rsidP="00014B54">
            <w:pPr>
              <w:rPr>
                <w:rFonts w:ascii="Times New Roman" w:eastAsia="宋体" w:hAnsi="Times New Roman"/>
                <w:sz w:val="20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ictv_family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2B7694E" w14:textId="77777777" w:rsidR="00014B54" w:rsidRPr="00014B54" w:rsidRDefault="00014B54" w:rsidP="00014B54">
            <w:pPr>
              <w:rPr>
                <w:rFonts w:ascii="Times New Roman" w:eastAsia="宋体" w:hAnsi="Times New Roman"/>
                <w:sz w:val="20"/>
              </w:rPr>
            </w:pPr>
            <w:r w:rsidRPr="002E5EEA">
              <w:rPr>
                <w:rFonts w:ascii="Times New Roman" w:eastAsia="宋体" w:hAnsi="Times New Roman"/>
                <w:sz w:val="20"/>
              </w:rPr>
              <w:t>科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14FA702" w14:textId="77777777" w:rsidR="00014B54" w:rsidRPr="00014B54" w:rsidRDefault="00014B54" w:rsidP="00014B54">
            <w:pPr>
              <w:rPr>
                <w:rFonts w:ascii="Times New Roman" w:eastAsia="宋体" w:hAnsi="Times New Roman"/>
                <w:sz w:val="20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Coronaviridae</w:t>
            </w:r>
            <w:proofErr w:type="spellEnd"/>
          </w:p>
        </w:tc>
      </w:tr>
      <w:tr w:rsidR="00014B54" w:rsidRPr="002E5EEA" w14:paraId="22D1B0DD" w14:textId="77777777" w:rsidTr="00014B54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1513A20" w14:textId="77777777" w:rsidR="00014B54" w:rsidRPr="00014B54" w:rsidRDefault="00014B54" w:rsidP="00014B54">
            <w:pPr>
              <w:rPr>
                <w:rFonts w:ascii="Times New Roman" w:eastAsia="宋体" w:hAnsi="Times New Roman"/>
                <w:sz w:val="20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ictv_genus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42FA961" w14:textId="77777777" w:rsidR="00014B54" w:rsidRPr="00014B54" w:rsidRDefault="00014B54" w:rsidP="00014B54">
            <w:pPr>
              <w:rPr>
                <w:rFonts w:ascii="Times New Roman" w:eastAsia="宋体" w:hAnsi="Times New Roman"/>
                <w:sz w:val="20"/>
              </w:rPr>
            </w:pPr>
            <w:r w:rsidRPr="002E5EEA">
              <w:rPr>
                <w:rFonts w:ascii="Times New Roman" w:eastAsia="宋体" w:hAnsi="Times New Roman"/>
                <w:sz w:val="20"/>
              </w:rPr>
              <w:t>属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381BA38" w14:textId="77777777" w:rsidR="00014B54" w:rsidRPr="00014B54" w:rsidRDefault="00014B54" w:rsidP="00014B54">
            <w:pPr>
              <w:rPr>
                <w:rFonts w:ascii="Times New Roman" w:eastAsia="宋体" w:hAnsi="Times New Roman"/>
                <w:sz w:val="20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Betacoronavirus</w:t>
            </w:r>
            <w:proofErr w:type="spellEnd"/>
          </w:p>
        </w:tc>
      </w:tr>
      <w:tr w:rsidR="00014B54" w:rsidRPr="002E5EEA" w14:paraId="2B2285D5" w14:textId="77777777" w:rsidTr="00014B54">
        <w:trPr>
          <w:jc w:val="center"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17AE2CD" w14:textId="77777777" w:rsidR="00014B54" w:rsidRPr="00014B54" w:rsidRDefault="00014B54" w:rsidP="00014B54">
            <w:pPr>
              <w:rPr>
                <w:rFonts w:ascii="Times New Roman" w:eastAsia="宋体" w:hAnsi="Times New Roman"/>
                <w:sz w:val="20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ictv_species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25BCE7B" w14:textId="77777777" w:rsidR="00014B54" w:rsidRPr="00014B54" w:rsidRDefault="00014B54" w:rsidP="00014B54">
            <w:pPr>
              <w:rPr>
                <w:rFonts w:ascii="Times New Roman" w:eastAsia="宋体" w:hAnsi="Times New Roman"/>
                <w:sz w:val="20"/>
              </w:rPr>
            </w:pPr>
            <w:r w:rsidRPr="002E5EEA">
              <w:rPr>
                <w:rFonts w:ascii="Times New Roman" w:eastAsia="宋体" w:hAnsi="Times New Roman"/>
                <w:sz w:val="20"/>
              </w:rPr>
              <w:t>种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70D0FC3" w14:textId="77777777" w:rsidR="00014B54" w:rsidRPr="00014B54" w:rsidRDefault="00014B54" w:rsidP="00014B54">
            <w:pPr>
              <w:rPr>
                <w:rFonts w:ascii="Times New Roman" w:eastAsia="宋体" w:hAnsi="Times New Roman"/>
                <w:sz w:val="20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Betacoronavirus</w:t>
            </w:r>
            <w:proofErr w:type="spellEnd"/>
            <w:r w:rsidRPr="002E5EEA"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pandemicum</w:t>
            </w:r>
            <w:proofErr w:type="spellEnd"/>
          </w:p>
        </w:tc>
      </w:tr>
    </w:tbl>
    <w:p w14:paraId="259E60F6" w14:textId="77777777" w:rsidR="0039283F" w:rsidRDefault="0039283F">
      <w:pPr>
        <w:rPr>
          <w:rFonts w:ascii="Times New Roman" w:eastAsia="宋体" w:hAnsi="Times New Roman"/>
          <w:lang w:eastAsia="zh-CN"/>
        </w:rPr>
      </w:pPr>
    </w:p>
    <w:p w14:paraId="49C98516" w14:textId="77777777" w:rsidR="00014B54" w:rsidRPr="002E5EEA" w:rsidRDefault="00014B54" w:rsidP="00014B54">
      <w:pPr>
        <w:spacing w:before="160"/>
        <w:rPr>
          <w:rFonts w:ascii="Times New Roman" w:eastAsia="宋体" w:hAnsi="Times New Roman"/>
        </w:rPr>
      </w:pPr>
      <w:proofErr w:type="spellStart"/>
      <w:r w:rsidRPr="002E5EEA">
        <w:rPr>
          <w:rFonts w:ascii="Times New Roman" w:eastAsia="宋体" w:hAnsi="Times New Roman"/>
          <w:b/>
        </w:rPr>
        <w:t>匹配方式说明</w:t>
      </w:r>
      <w:proofErr w:type="spellEnd"/>
      <w:r w:rsidRPr="002E5EEA">
        <w:rPr>
          <w:rFonts w:ascii="Times New Roman" w:eastAsia="宋体" w:hAnsi="Times New Roman"/>
          <w:b/>
        </w:rPr>
        <w:t>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014B54" w:rsidRPr="002E5EEA" w14:paraId="54414BF5" w14:textId="77777777" w:rsidTr="004B4AA6">
        <w:trPr>
          <w:jc w:val="center"/>
        </w:trPr>
        <w:tc>
          <w:tcPr>
            <w:tcW w:w="4680" w:type="dxa"/>
            <w:shd w:val="clear" w:color="auto" w:fill="2E74B5"/>
          </w:tcPr>
          <w:p w14:paraId="53037E79" w14:textId="77777777" w:rsidR="00014B54" w:rsidRPr="002E5EEA" w:rsidRDefault="00014B54" w:rsidP="004B4AA6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2E5EEA">
              <w:rPr>
                <w:rFonts w:ascii="Times New Roman" w:eastAsia="宋体" w:hAnsi="Times New Roman"/>
                <w:b/>
                <w:color w:val="FFFFFF"/>
                <w:sz w:val="20"/>
              </w:rPr>
              <w:t>取值</w:t>
            </w:r>
            <w:proofErr w:type="spellEnd"/>
          </w:p>
        </w:tc>
        <w:tc>
          <w:tcPr>
            <w:tcW w:w="4680" w:type="dxa"/>
            <w:shd w:val="clear" w:color="auto" w:fill="2E74B5"/>
          </w:tcPr>
          <w:p w14:paraId="4817CDDC" w14:textId="77777777" w:rsidR="00014B54" w:rsidRPr="002E5EEA" w:rsidRDefault="00014B54" w:rsidP="004B4AA6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2E5EEA">
              <w:rPr>
                <w:rFonts w:ascii="Times New Roman" w:eastAsia="宋体" w:hAnsi="Times New Roman"/>
                <w:b/>
                <w:color w:val="FFFFFF"/>
                <w:sz w:val="20"/>
              </w:rPr>
              <w:t>含义</w:t>
            </w:r>
            <w:proofErr w:type="spellEnd"/>
          </w:p>
        </w:tc>
      </w:tr>
      <w:tr w:rsidR="00014B54" w:rsidRPr="002E5EEA" w14:paraId="755A0CA6" w14:textId="77777777" w:rsidTr="004B4AA6">
        <w:trPr>
          <w:jc w:val="center"/>
        </w:trPr>
        <w:tc>
          <w:tcPr>
            <w:tcW w:w="4680" w:type="dxa"/>
          </w:tcPr>
          <w:p w14:paraId="680BEA71" w14:textId="77777777" w:rsidR="00014B54" w:rsidRPr="002E5EEA" w:rsidRDefault="00014B54" w:rsidP="004B4AA6">
            <w:pPr>
              <w:jc w:val="center"/>
              <w:rPr>
                <w:rFonts w:ascii="Times New Roman" w:eastAsia="宋体" w:hAnsi="Times New Roman"/>
              </w:rPr>
            </w:pPr>
            <w:r w:rsidRPr="002E5EEA">
              <w:rPr>
                <w:rFonts w:ascii="Times New Roman" w:eastAsia="宋体" w:hAnsi="Times New Roman"/>
                <w:sz w:val="20"/>
              </w:rPr>
              <w:t>exact</w:t>
            </w:r>
          </w:p>
        </w:tc>
        <w:tc>
          <w:tcPr>
            <w:tcW w:w="4680" w:type="dxa"/>
          </w:tcPr>
          <w:p w14:paraId="2C2DD53B" w14:textId="77777777" w:rsidR="00014B54" w:rsidRPr="002E5EEA" w:rsidRDefault="00014B54" w:rsidP="004B4AA6">
            <w:pPr>
              <w:jc w:val="center"/>
              <w:rPr>
                <w:rFonts w:ascii="Times New Roman" w:eastAsia="宋体" w:hAnsi="Times New Roman"/>
                <w:lang w:eastAsia="zh-CN"/>
              </w:rPr>
            </w:pPr>
            <w:r w:rsidRPr="002E5EEA">
              <w:rPr>
                <w:rFonts w:ascii="Times New Roman" w:eastAsia="宋体" w:hAnsi="Times New Roman"/>
                <w:sz w:val="20"/>
                <w:lang w:eastAsia="zh-CN"/>
              </w:rPr>
              <w:t>输入名称与</w:t>
            </w:r>
            <w:r w:rsidRPr="002E5EEA">
              <w:rPr>
                <w:rFonts w:ascii="Times New Roman" w:eastAsia="宋体" w:hAnsi="Times New Roman"/>
                <w:sz w:val="20"/>
                <w:lang w:eastAsia="zh-CN"/>
              </w:rPr>
              <w:t xml:space="preserve"> ICTV </w:t>
            </w:r>
            <w:r w:rsidRPr="002E5EEA">
              <w:rPr>
                <w:rFonts w:ascii="Times New Roman" w:eastAsia="宋体" w:hAnsi="Times New Roman"/>
                <w:sz w:val="20"/>
                <w:lang w:eastAsia="zh-CN"/>
              </w:rPr>
              <w:t>正式物种</w:t>
            </w:r>
            <w:proofErr w:type="gramStart"/>
            <w:r w:rsidRPr="002E5EEA">
              <w:rPr>
                <w:rFonts w:ascii="Times New Roman" w:eastAsia="宋体" w:hAnsi="Times New Roman"/>
                <w:sz w:val="20"/>
                <w:lang w:eastAsia="zh-CN"/>
              </w:rPr>
              <w:t>名完全</w:t>
            </w:r>
            <w:proofErr w:type="gramEnd"/>
            <w:r w:rsidRPr="002E5EEA">
              <w:rPr>
                <w:rFonts w:ascii="Times New Roman" w:eastAsia="宋体" w:hAnsi="Times New Roman"/>
                <w:sz w:val="20"/>
                <w:lang w:eastAsia="zh-CN"/>
              </w:rPr>
              <w:t>一致</w:t>
            </w:r>
          </w:p>
        </w:tc>
      </w:tr>
      <w:tr w:rsidR="00014B54" w:rsidRPr="002E5EEA" w14:paraId="5F8FA7A1" w14:textId="77777777" w:rsidTr="004B4AA6">
        <w:trPr>
          <w:jc w:val="center"/>
        </w:trPr>
        <w:tc>
          <w:tcPr>
            <w:tcW w:w="4680" w:type="dxa"/>
          </w:tcPr>
          <w:p w14:paraId="1AA442CE" w14:textId="77777777" w:rsidR="00014B54" w:rsidRPr="002E5EEA" w:rsidRDefault="00014B54" w:rsidP="004B4AA6">
            <w:pPr>
              <w:jc w:val="center"/>
              <w:rPr>
                <w:rFonts w:ascii="Times New Roman" w:eastAsia="宋体" w:hAnsi="Times New Roman"/>
              </w:rPr>
            </w:pPr>
            <w:r w:rsidRPr="002E5EEA">
              <w:rPr>
                <w:rFonts w:ascii="Times New Roman" w:eastAsia="宋体" w:hAnsi="Times New Roman"/>
                <w:sz w:val="20"/>
              </w:rPr>
              <w:lastRenderedPageBreak/>
              <w:t>alias</w:t>
            </w:r>
          </w:p>
        </w:tc>
        <w:tc>
          <w:tcPr>
            <w:tcW w:w="4680" w:type="dxa"/>
          </w:tcPr>
          <w:p w14:paraId="2AA38E1D" w14:textId="77777777" w:rsidR="00014B54" w:rsidRPr="002E5EEA" w:rsidRDefault="00014B54" w:rsidP="004B4AA6">
            <w:pPr>
              <w:jc w:val="center"/>
              <w:rPr>
                <w:rFonts w:ascii="Times New Roman" w:eastAsia="宋体" w:hAnsi="Times New Roman"/>
                <w:lang w:eastAsia="zh-CN"/>
              </w:rPr>
            </w:pPr>
            <w:r w:rsidRPr="002E5EEA">
              <w:rPr>
                <w:rFonts w:ascii="Times New Roman" w:eastAsia="宋体" w:hAnsi="Times New Roman"/>
                <w:sz w:val="20"/>
                <w:lang w:eastAsia="zh-CN"/>
              </w:rPr>
              <w:t>通过别名映射表匹配到</w:t>
            </w:r>
            <w:r w:rsidRPr="002E5EEA">
              <w:rPr>
                <w:rFonts w:ascii="Times New Roman" w:eastAsia="宋体" w:hAnsi="Times New Roman"/>
                <w:sz w:val="20"/>
                <w:lang w:eastAsia="zh-CN"/>
              </w:rPr>
              <w:t xml:space="preserve"> ICTV </w:t>
            </w:r>
            <w:r w:rsidRPr="002E5EEA">
              <w:rPr>
                <w:rFonts w:ascii="Times New Roman" w:eastAsia="宋体" w:hAnsi="Times New Roman"/>
                <w:sz w:val="20"/>
                <w:lang w:eastAsia="zh-CN"/>
              </w:rPr>
              <w:t>正式物种名</w:t>
            </w:r>
          </w:p>
        </w:tc>
      </w:tr>
      <w:tr w:rsidR="00014B54" w:rsidRPr="002E5EEA" w14:paraId="0E623CDF" w14:textId="77777777" w:rsidTr="004B4AA6">
        <w:trPr>
          <w:jc w:val="center"/>
        </w:trPr>
        <w:tc>
          <w:tcPr>
            <w:tcW w:w="4680" w:type="dxa"/>
          </w:tcPr>
          <w:p w14:paraId="251EB510" w14:textId="77777777" w:rsidR="00014B54" w:rsidRPr="002E5EEA" w:rsidRDefault="00014B54" w:rsidP="004B4AA6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ncbi_id</w:t>
            </w:r>
            <w:proofErr w:type="spellEnd"/>
          </w:p>
        </w:tc>
        <w:tc>
          <w:tcPr>
            <w:tcW w:w="4680" w:type="dxa"/>
          </w:tcPr>
          <w:p w14:paraId="2614FE08" w14:textId="77777777" w:rsidR="00014B54" w:rsidRPr="002E5EEA" w:rsidRDefault="00014B54" w:rsidP="004B4AA6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数字</w:t>
            </w:r>
            <w:proofErr w:type="spellEnd"/>
            <w:r w:rsidRPr="002E5EEA">
              <w:rPr>
                <w:rFonts w:ascii="Times New Roman" w:eastAsia="宋体" w:hAnsi="Times New Roman"/>
                <w:sz w:val="20"/>
              </w:rPr>
              <w:t xml:space="preserve"> ID </w:t>
            </w: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匹配到</w:t>
            </w:r>
            <w:proofErr w:type="spellEnd"/>
            <w:r w:rsidRPr="002E5EEA">
              <w:rPr>
                <w:rFonts w:ascii="Times New Roman" w:eastAsia="宋体" w:hAnsi="Times New Roman"/>
                <w:sz w:val="20"/>
              </w:rPr>
              <w:t xml:space="preserve"> NCBI </w:t>
            </w: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tax_id</w:t>
            </w:r>
            <w:proofErr w:type="spellEnd"/>
            <w:r w:rsidRPr="002E5EEA">
              <w:rPr>
                <w:rFonts w:ascii="Times New Roman" w:eastAsia="宋体" w:hAnsi="Times New Roman"/>
                <w:sz w:val="20"/>
              </w:rPr>
              <w:t xml:space="preserve"> </w:t>
            </w: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后映射到</w:t>
            </w:r>
            <w:proofErr w:type="spellEnd"/>
            <w:r w:rsidRPr="002E5EEA">
              <w:rPr>
                <w:rFonts w:ascii="Times New Roman" w:eastAsia="宋体" w:hAnsi="Times New Roman"/>
                <w:sz w:val="20"/>
              </w:rPr>
              <w:t xml:space="preserve"> ICTV </w:t>
            </w: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物种名</w:t>
            </w:r>
            <w:proofErr w:type="spellEnd"/>
          </w:p>
        </w:tc>
      </w:tr>
      <w:tr w:rsidR="00014B54" w:rsidRPr="002E5EEA" w14:paraId="531F961F" w14:textId="77777777" w:rsidTr="004B4AA6">
        <w:trPr>
          <w:jc w:val="center"/>
        </w:trPr>
        <w:tc>
          <w:tcPr>
            <w:tcW w:w="4680" w:type="dxa"/>
          </w:tcPr>
          <w:p w14:paraId="69C5E0D2" w14:textId="77777777" w:rsidR="00014B54" w:rsidRPr="002E5EEA" w:rsidRDefault="00014B54" w:rsidP="004B4AA6">
            <w:pPr>
              <w:jc w:val="center"/>
              <w:rPr>
                <w:rFonts w:ascii="Times New Roman" w:eastAsia="宋体" w:hAnsi="Times New Roman"/>
              </w:rPr>
            </w:pPr>
            <w:r w:rsidRPr="002E5EEA">
              <w:rPr>
                <w:rFonts w:ascii="Times New Roman" w:eastAsia="宋体" w:hAnsi="Times New Roman"/>
                <w:sz w:val="20"/>
              </w:rPr>
              <w:t>unmatched</w:t>
            </w:r>
          </w:p>
        </w:tc>
        <w:tc>
          <w:tcPr>
            <w:tcW w:w="4680" w:type="dxa"/>
          </w:tcPr>
          <w:p w14:paraId="674EBFC3" w14:textId="77777777" w:rsidR="00014B54" w:rsidRPr="002E5EEA" w:rsidRDefault="00014B54" w:rsidP="004B4AA6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未匹配到任何</w:t>
            </w:r>
            <w:proofErr w:type="spellEnd"/>
            <w:r w:rsidRPr="002E5EEA">
              <w:rPr>
                <w:rFonts w:ascii="Times New Roman" w:eastAsia="宋体" w:hAnsi="Times New Roman"/>
                <w:sz w:val="20"/>
              </w:rPr>
              <w:t xml:space="preserve"> ICTV </w:t>
            </w: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物种</w:t>
            </w:r>
            <w:proofErr w:type="spellEnd"/>
          </w:p>
        </w:tc>
      </w:tr>
    </w:tbl>
    <w:p w14:paraId="7DCF0DE2" w14:textId="77777777" w:rsidR="00014B54" w:rsidRPr="002E5EEA" w:rsidRDefault="00014B54" w:rsidP="00014B54">
      <w:pPr>
        <w:rPr>
          <w:rFonts w:ascii="Times New Roman" w:eastAsia="宋体" w:hAnsi="Times New Roman"/>
        </w:rPr>
      </w:pPr>
    </w:p>
    <w:p w14:paraId="0555DB44" w14:textId="77777777" w:rsidR="00014B54" w:rsidRPr="00014B54" w:rsidRDefault="00014B54">
      <w:pPr>
        <w:rPr>
          <w:rFonts w:ascii="Times New Roman" w:eastAsia="宋体" w:hAnsi="Times New Roman" w:hint="eastAsia"/>
          <w:lang w:eastAsia="zh-CN"/>
        </w:rPr>
      </w:pPr>
    </w:p>
    <w:p w14:paraId="47FA8F1D" w14:textId="77777777" w:rsidR="0039283F" w:rsidRPr="00003FDF" w:rsidRDefault="00000000">
      <w:pPr>
        <w:rPr>
          <w:rFonts w:ascii="Times New Roman" w:eastAsia="宋体" w:hAnsi="Times New Roman"/>
        </w:rPr>
      </w:pPr>
      <w:r w:rsidRPr="00003FDF">
        <w:rPr>
          <w:rFonts w:ascii="Times New Roman" w:eastAsia="宋体" w:hAnsi="Times New Roman"/>
        </w:rPr>
        <w:br w:type="page"/>
      </w:r>
    </w:p>
    <w:p w14:paraId="72512BE4" w14:textId="77777777" w:rsidR="0039283F" w:rsidRPr="00003FDF" w:rsidRDefault="00000000">
      <w:pPr>
        <w:pStyle w:val="1"/>
        <w:rPr>
          <w:rFonts w:ascii="Times New Roman" w:eastAsia="宋体" w:hAnsi="Times New Roman"/>
        </w:rPr>
      </w:pPr>
      <w:r w:rsidRPr="00003FDF">
        <w:rPr>
          <w:rFonts w:ascii="Times New Roman" w:eastAsia="宋体" w:hAnsi="Times New Roman"/>
        </w:rPr>
        <w:lastRenderedPageBreak/>
        <w:t>六、软件架构与算法</w:t>
      </w:r>
    </w:p>
    <w:p w14:paraId="2F0DBA4C" w14:textId="07483B30" w:rsidR="0039283F" w:rsidRPr="00003FDF" w:rsidRDefault="00000000">
      <w:pPr>
        <w:pStyle w:val="21"/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</w:rPr>
        <w:t xml:space="preserve">6.1 </w:t>
      </w:r>
      <w:r w:rsidR="00014B54">
        <w:rPr>
          <w:rFonts w:ascii="Times New Roman" w:eastAsia="宋体" w:hAnsi="Times New Roman" w:hint="eastAsia"/>
          <w:lang w:eastAsia="zh-CN"/>
        </w:rPr>
        <w:t>整体</w:t>
      </w:r>
      <w:r w:rsidRPr="00003FDF">
        <w:rPr>
          <w:rFonts w:ascii="Times New Roman" w:eastAsia="宋体" w:hAnsi="Times New Roman"/>
          <w:lang w:eastAsia="zh-CN"/>
        </w:rPr>
        <w:t>架构</w:t>
      </w:r>
    </w:p>
    <w:p w14:paraId="3DC84ABD" w14:textId="77777777" w:rsidR="00014B54" w:rsidRPr="002E5EEA" w:rsidRDefault="00014B54" w:rsidP="00014B54">
      <w:pPr>
        <w:rPr>
          <w:rFonts w:ascii="Times New Roman" w:eastAsia="宋体" w:hAnsi="Times New Roman"/>
          <w:lang w:eastAsia="zh-CN"/>
        </w:rPr>
      </w:pPr>
      <w:proofErr w:type="spellStart"/>
      <w:r w:rsidRPr="002E5EEA">
        <w:rPr>
          <w:rFonts w:ascii="Times New Roman" w:eastAsia="宋体" w:hAnsi="Times New Roman"/>
          <w:lang w:eastAsia="zh-CN"/>
        </w:rPr>
        <w:t>VirusAlign</w:t>
      </w:r>
      <w:proofErr w:type="spellEnd"/>
      <w:r w:rsidRPr="002E5EEA">
        <w:rPr>
          <w:rFonts w:ascii="Times New Roman" w:eastAsia="宋体" w:hAnsi="Times New Roman"/>
          <w:lang w:eastAsia="zh-CN"/>
        </w:rPr>
        <w:t xml:space="preserve"> </w:t>
      </w:r>
      <w:r w:rsidRPr="002E5EEA">
        <w:rPr>
          <w:rFonts w:ascii="Times New Roman" w:eastAsia="宋体" w:hAnsi="Times New Roman"/>
          <w:lang w:eastAsia="zh-CN"/>
        </w:rPr>
        <w:t>采用三层架构</w:t>
      </w:r>
      <w:r w:rsidRPr="002E5EEA">
        <w:rPr>
          <w:rFonts w:ascii="Times New Roman" w:eastAsia="宋体" w:hAnsi="Times New Roman"/>
          <w:lang w:eastAsia="zh-CN"/>
        </w:rPr>
        <w:t xml:space="preserve">: </w:t>
      </w:r>
      <w:r w:rsidRPr="002E5EEA">
        <w:rPr>
          <w:rFonts w:ascii="Times New Roman" w:eastAsia="宋体" w:hAnsi="Times New Roman"/>
          <w:lang w:eastAsia="zh-CN"/>
        </w:rPr>
        <w:t>用户界面层</w:t>
      </w:r>
      <w:r w:rsidRPr="002E5EEA">
        <w:rPr>
          <w:rFonts w:ascii="Times New Roman" w:eastAsia="宋体" w:hAnsi="Times New Roman"/>
          <w:lang w:eastAsia="zh-CN"/>
        </w:rPr>
        <w:t xml:space="preserve"> (</w:t>
      </w:r>
      <w:proofErr w:type="spellStart"/>
      <w:r w:rsidRPr="002E5EEA">
        <w:rPr>
          <w:rFonts w:ascii="Times New Roman" w:eastAsia="宋体" w:hAnsi="Times New Roman"/>
          <w:lang w:eastAsia="zh-CN"/>
        </w:rPr>
        <w:t>Streamlit</w:t>
      </w:r>
      <w:proofErr w:type="spellEnd"/>
      <w:r w:rsidRPr="002E5EEA">
        <w:rPr>
          <w:rFonts w:ascii="Times New Roman" w:eastAsia="宋体" w:hAnsi="Times New Roman"/>
          <w:lang w:eastAsia="zh-CN"/>
        </w:rPr>
        <w:t>)</w:t>
      </w:r>
      <w:r w:rsidRPr="002E5EEA">
        <w:rPr>
          <w:rFonts w:ascii="Times New Roman" w:eastAsia="宋体" w:hAnsi="Times New Roman"/>
          <w:lang w:eastAsia="zh-CN"/>
        </w:rPr>
        <w:t>、业务逻辑层</w:t>
      </w:r>
      <w:r w:rsidRPr="002E5EEA">
        <w:rPr>
          <w:rFonts w:ascii="Times New Roman" w:eastAsia="宋体" w:hAnsi="Times New Roman"/>
          <w:lang w:eastAsia="zh-CN"/>
        </w:rPr>
        <w:t xml:space="preserve"> (</w:t>
      </w:r>
      <w:r w:rsidRPr="002E5EEA">
        <w:rPr>
          <w:rFonts w:ascii="Times New Roman" w:eastAsia="宋体" w:hAnsi="Times New Roman"/>
          <w:lang w:eastAsia="zh-CN"/>
        </w:rPr>
        <w:t>三级映射引擎</w:t>
      </w:r>
      <w:r w:rsidRPr="002E5EEA">
        <w:rPr>
          <w:rFonts w:ascii="Times New Roman" w:eastAsia="宋体" w:hAnsi="Times New Roman"/>
          <w:lang w:eastAsia="zh-CN"/>
        </w:rPr>
        <w:t>)</w:t>
      </w:r>
      <w:r w:rsidRPr="002E5EEA">
        <w:rPr>
          <w:rFonts w:ascii="Times New Roman" w:eastAsia="宋体" w:hAnsi="Times New Roman"/>
          <w:lang w:eastAsia="zh-CN"/>
        </w:rPr>
        <w:t>、数据层</w:t>
      </w:r>
      <w:r w:rsidRPr="002E5EEA">
        <w:rPr>
          <w:rFonts w:ascii="Times New Roman" w:eastAsia="宋体" w:hAnsi="Times New Roman"/>
          <w:lang w:eastAsia="zh-CN"/>
        </w:rPr>
        <w:t xml:space="preserve"> (JSON </w:t>
      </w:r>
      <w:r w:rsidRPr="002E5EEA">
        <w:rPr>
          <w:rFonts w:ascii="Times New Roman" w:eastAsia="宋体" w:hAnsi="Times New Roman"/>
          <w:lang w:eastAsia="zh-CN"/>
        </w:rPr>
        <w:t>数据文件</w:t>
      </w:r>
      <w:r w:rsidRPr="002E5EEA">
        <w:rPr>
          <w:rFonts w:ascii="Times New Roman" w:eastAsia="宋体" w:hAnsi="Times New Roman"/>
          <w:lang w:eastAsia="zh-CN"/>
        </w:rPr>
        <w:t xml:space="preserve"> + NCBI API </w:t>
      </w:r>
      <w:r w:rsidRPr="002E5EEA">
        <w:rPr>
          <w:rFonts w:ascii="Times New Roman" w:eastAsia="宋体" w:hAnsi="Times New Roman"/>
          <w:lang w:eastAsia="zh-CN"/>
        </w:rPr>
        <w:t>实时查询</w:t>
      </w:r>
      <w:r w:rsidRPr="002E5EEA">
        <w:rPr>
          <w:rFonts w:ascii="Times New Roman" w:eastAsia="宋体" w:hAnsi="Times New Roman"/>
          <w:lang w:eastAsia="zh-CN"/>
        </w:rPr>
        <w:t>)</w:t>
      </w:r>
      <w:r w:rsidRPr="002E5EEA">
        <w:rPr>
          <w:rFonts w:ascii="Times New Roman" w:eastAsia="宋体" w:hAnsi="Times New Roman"/>
          <w:lang w:eastAsia="zh-CN"/>
        </w:rPr>
        <w:t>。</w:t>
      </w:r>
    </w:p>
    <w:p w14:paraId="47E7F6D2" w14:textId="77777777" w:rsidR="00014B54" w:rsidRPr="002E5EEA" w:rsidRDefault="00014B54" w:rsidP="00014B54">
      <w:pPr>
        <w:rPr>
          <w:rFonts w:ascii="Times New Roman" w:eastAsia="宋体" w:hAnsi="Times New Roman"/>
          <w:lang w:eastAsia="zh-CN"/>
        </w:rPr>
      </w:pPr>
    </w:p>
    <w:p w14:paraId="28F4BF0A" w14:textId="77777777" w:rsidR="00014B54" w:rsidRPr="002E5EEA" w:rsidRDefault="00014B54" w:rsidP="00014B54">
      <w:pPr>
        <w:spacing w:before="80" w:after="40"/>
        <w:jc w:val="center"/>
        <w:rPr>
          <w:rFonts w:ascii="Times New Roman" w:eastAsia="宋体" w:hAnsi="Times New Roman"/>
          <w:lang w:eastAsia="zh-CN"/>
        </w:rPr>
      </w:pPr>
      <w:r w:rsidRPr="002E5EEA">
        <w:rPr>
          <w:rFonts w:ascii="Times New Roman" w:eastAsia="宋体" w:hAnsi="Times New Roman"/>
          <w:color w:val="888888"/>
          <w:sz w:val="20"/>
          <w:lang w:eastAsia="zh-CN"/>
        </w:rPr>
        <w:t>[</w:t>
      </w:r>
      <w:r w:rsidRPr="002E5EEA">
        <w:rPr>
          <w:rFonts w:ascii="Times New Roman" w:eastAsia="宋体" w:hAnsi="Times New Roman"/>
          <w:color w:val="888888"/>
          <w:sz w:val="20"/>
          <w:lang w:eastAsia="zh-CN"/>
        </w:rPr>
        <w:t>截图位置</w:t>
      </w:r>
      <w:r w:rsidRPr="002E5EEA">
        <w:rPr>
          <w:rFonts w:ascii="Times New Roman" w:eastAsia="宋体" w:hAnsi="Times New Roman"/>
          <w:color w:val="888888"/>
          <w:sz w:val="20"/>
          <w:lang w:eastAsia="zh-CN"/>
        </w:rPr>
        <w:t xml:space="preserve">: </w:t>
      </w:r>
      <w:r w:rsidRPr="002E5EEA">
        <w:rPr>
          <w:rFonts w:ascii="Times New Roman" w:eastAsia="宋体" w:hAnsi="Times New Roman"/>
          <w:color w:val="888888"/>
          <w:sz w:val="20"/>
          <w:lang w:eastAsia="zh-CN"/>
        </w:rPr>
        <w:t>软件架构图</w:t>
      </w:r>
      <w:r w:rsidRPr="002E5EEA">
        <w:rPr>
          <w:rFonts w:ascii="Times New Roman" w:eastAsia="宋体" w:hAnsi="Times New Roman"/>
          <w:color w:val="888888"/>
          <w:sz w:val="20"/>
          <w:lang w:eastAsia="zh-CN"/>
        </w:rPr>
        <w:t>]</w:t>
      </w:r>
    </w:p>
    <w:p w14:paraId="5051B9EC" w14:textId="77777777" w:rsidR="00014B54" w:rsidRPr="002E5EEA" w:rsidRDefault="00014B54" w:rsidP="00014B54">
      <w:pPr>
        <w:jc w:val="center"/>
        <w:rPr>
          <w:rFonts w:ascii="Times New Roman" w:eastAsia="宋体" w:hAnsi="Times New Roman"/>
          <w:lang w:eastAsia="zh-CN"/>
        </w:rPr>
      </w:pPr>
      <w:r w:rsidRPr="002E5EEA">
        <w:rPr>
          <w:rFonts w:ascii="Times New Roman" w:eastAsia="宋体" w:hAnsi="Times New Roman"/>
          <w:color w:val="AAAAAA"/>
          <w:sz w:val="18"/>
          <w:lang w:eastAsia="zh-CN"/>
        </w:rPr>
        <w:t>请在此处插入软件架构图的截图</w:t>
      </w:r>
    </w:p>
    <w:p w14:paraId="530F2D12" w14:textId="77777777" w:rsidR="00014B54" w:rsidRPr="002E5EEA" w:rsidRDefault="00014B54" w:rsidP="00014B54">
      <w:pPr>
        <w:rPr>
          <w:rFonts w:ascii="Times New Roman" w:eastAsia="宋体" w:hAnsi="Times New Roman"/>
          <w:lang w:eastAsia="zh-CN"/>
        </w:rPr>
      </w:pPr>
      <w:r w:rsidRPr="002E5EEA">
        <w:rPr>
          <w:rFonts w:ascii="Times New Roman" w:eastAsia="宋体" w:hAnsi="Times New Roman"/>
          <w:color w:val="888888"/>
          <w:sz w:val="20"/>
          <w:lang w:eastAsia="zh-CN"/>
        </w:rPr>
        <w:t>(</w:t>
      </w:r>
      <w:r w:rsidRPr="002E5EEA">
        <w:rPr>
          <w:rFonts w:ascii="Times New Roman" w:eastAsia="宋体" w:hAnsi="Times New Roman"/>
          <w:color w:val="888888"/>
          <w:sz w:val="20"/>
          <w:lang w:eastAsia="zh-CN"/>
        </w:rPr>
        <w:t>截</w:t>
      </w:r>
      <w:proofErr w:type="gramStart"/>
      <w:r w:rsidRPr="002E5EEA">
        <w:rPr>
          <w:rFonts w:ascii="Times New Roman" w:eastAsia="宋体" w:hAnsi="Times New Roman"/>
          <w:color w:val="888888"/>
          <w:sz w:val="20"/>
          <w:lang w:eastAsia="zh-CN"/>
        </w:rPr>
        <w:t>图要求</w:t>
      </w:r>
      <w:proofErr w:type="gramEnd"/>
      <w:r w:rsidRPr="002E5EEA">
        <w:rPr>
          <w:rFonts w:ascii="Times New Roman" w:eastAsia="宋体" w:hAnsi="Times New Roman"/>
          <w:color w:val="888888"/>
          <w:sz w:val="20"/>
          <w:lang w:eastAsia="zh-CN"/>
        </w:rPr>
        <w:t xml:space="preserve">: </w:t>
      </w:r>
      <w:r w:rsidRPr="002E5EEA">
        <w:rPr>
          <w:rFonts w:ascii="Times New Roman" w:eastAsia="宋体" w:hAnsi="Times New Roman"/>
          <w:color w:val="888888"/>
          <w:sz w:val="20"/>
          <w:lang w:eastAsia="zh-CN"/>
        </w:rPr>
        <w:t>三层架构图</w:t>
      </w:r>
      <w:r w:rsidRPr="002E5EEA">
        <w:rPr>
          <w:rFonts w:ascii="Times New Roman" w:eastAsia="宋体" w:hAnsi="Times New Roman"/>
          <w:color w:val="888888"/>
          <w:sz w:val="20"/>
          <w:lang w:eastAsia="zh-CN"/>
        </w:rPr>
        <w:t xml:space="preserve">: </w:t>
      </w:r>
      <w:r w:rsidRPr="002E5EEA">
        <w:rPr>
          <w:rFonts w:ascii="Times New Roman" w:eastAsia="宋体" w:hAnsi="Times New Roman"/>
          <w:color w:val="888888"/>
          <w:sz w:val="20"/>
          <w:lang w:eastAsia="zh-CN"/>
        </w:rPr>
        <w:t>用户浏览器</w:t>
      </w:r>
      <w:r w:rsidRPr="002E5EEA">
        <w:rPr>
          <w:rFonts w:ascii="Times New Roman" w:eastAsia="宋体" w:hAnsi="Times New Roman"/>
          <w:color w:val="888888"/>
          <w:sz w:val="20"/>
          <w:lang w:eastAsia="zh-CN"/>
        </w:rPr>
        <w:t xml:space="preserve"> &gt; </w:t>
      </w:r>
      <w:proofErr w:type="spellStart"/>
      <w:r w:rsidRPr="002E5EEA">
        <w:rPr>
          <w:rFonts w:ascii="Times New Roman" w:eastAsia="宋体" w:hAnsi="Times New Roman"/>
          <w:color w:val="888888"/>
          <w:sz w:val="20"/>
          <w:lang w:eastAsia="zh-CN"/>
        </w:rPr>
        <w:t>Streamlit</w:t>
      </w:r>
      <w:proofErr w:type="spellEnd"/>
      <w:r w:rsidRPr="002E5EEA">
        <w:rPr>
          <w:rFonts w:ascii="Times New Roman" w:eastAsia="宋体" w:hAnsi="Times New Roman"/>
          <w:color w:val="888888"/>
          <w:sz w:val="20"/>
          <w:lang w:eastAsia="zh-CN"/>
        </w:rPr>
        <w:t xml:space="preserve"> </w:t>
      </w:r>
      <w:r w:rsidRPr="002E5EEA">
        <w:rPr>
          <w:rFonts w:ascii="Times New Roman" w:eastAsia="宋体" w:hAnsi="Times New Roman"/>
          <w:color w:val="888888"/>
          <w:sz w:val="20"/>
          <w:lang w:eastAsia="zh-CN"/>
        </w:rPr>
        <w:t>界面</w:t>
      </w:r>
      <w:r w:rsidRPr="002E5EEA">
        <w:rPr>
          <w:rFonts w:ascii="Times New Roman" w:eastAsia="宋体" w:hAnsi="Times New Roman"/>
          <w:color w:val="888888"/>
          <w:sz w:val="20"/>
          <w:lang w:eastAsia="zh-CN"/>
        </w:rPr>
        <w:t xml:space="preserve"> &gt; </w:t>
      </w:r>
      <w:r w:rsidRPr="002E5EEA">
        <w:rPr>
          <w:rFonts w:ascii="Times New Roman" w:eastAsia="宋体" w:hAnsi="Times New Roman"/>
          <w:color w:val="888888"/>
          <w:sz w:val="20"/>
          <w:lang w:eastAsia="zh-CN"/>
        </w:rPr>
        <w:t>三级映射引擎</w:t>
      </w:r>
      <w:r w:rsidRPr="002E5EEA">
        <w:rPr>
          <w:rFonts w:ascii="Times New Roman" w:eastAsia="宋体" w:hAnsi="Times New Roman"/>
          <w:color w:val="888888"/>
          <w:sz w:val="20"/>
          <w:lang w:eastAsia="zh-CN"/>
        </w:rPr>
        <w:t xml:space="preserve"> &gt; </w:t>
      </w:r>
      <w:r w:rsidRPr="002E5EEA">
        <w:rPr>
          <w:rFonts w:ascii="Times New Roman" w:eastAsia="宋体" w:hAnsi="Times New Roman"/>
          <w:color w:val="888888"/>
          <w:sz w:val="20"/>
          <w:lang w:eastAsia="zh-CN"/>
        </w:rPr>
        <w:t>数据文件</w:t>
      </w:r>
      <w:r w:rsidRPr="002E5EEA">
        <w:rPr>
          <w:rFonts w:ascii="Times New Roman" w:eastAsia="宋体" w:hAnsi="Times New Roman"/>
          <w:color w:val="888888"/>
          <w:sz w:val="20"/>
          <w:lang w:eastAsia="zh-CN"/>
        </w:rPr>
        <w:t xml:space="preserve"> + NCBI API)</w:t>
      </w:r>
    </w:p>
    <w:p w14:paraId="6B15C8E1" w14:textId="77777777" w:rsidR="00014B54" w:rsidRPr="00003FDF" w:rsidRDefault="00014B54">
      <w:pPr>
        <w:rPr>
          <w:rFonts w:ascii="Times New Roman" w:eastAsia="宋体" w:hAnsi="Times New Roman"/>
          <w:lang w:eastAsia="zh-CN"/>
        </w:rPr>
      </w:pPr>
    </w:p>
    <w:p w14:paraId="640817FC" w14:textId="77777777" w:rsidR="0039283F" w:rsidRDefault="00000000">
      <w:pPr>
        <w:pStyle w:val="21"/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</w:rPr>
        <w:t xml:space="preserve">6.2 </w:t>
      </w:r>
      <w:proofErr w:type="spellStart"/>
      <w:r w:rsidRPr="00003FDF">
        <w:rPr>
          <w:rFonts w:ascii="Times New Roman" w:eastAsia="宋体" w:hAnsi="Times New Roman"/>
        </w:rPr>
        <w:t>三级匹配算法</w:t>
      </w:r>
      <w:proofErr w:type="spellEnd"/>
    </w:p>
    <w:p w14:paraId="5F3E241A" w14:textId="24EE8726" w:rsidR="00014B54" w:rsidRPr="00014B54" w:rsidRDefault="00014B54" w:rsidP="00014B54">
      <w:pPr>
        <w:rPr>
          <w:rFonts w:ascii="Times New Roman" w:eastAsia="宋体" w:hAnsi="Times New Roman" w:hint="eastAsia"/>
          <w:lang w:eastAsia="zh-CN"/>
        </w:rPr>
      </w:pPr>
      <w:r w:rsidRPr="002E5EEA">
        <w:rPr>
          <w:rFonts w:ascii="Times New Roman" w:eastAsia="宋体" w:hAnsi="Times New Roman"/>
          <w:lang w:eastAsia="zh-CN"/>
        </w:rPr>
        <w:t>三级映射引擎是本软件的核心。当用户输入一个病毒名称时</w:t>
      </w:r>
      <w:r w:rsidRPr="002E5EEA">
        <w:rPr>
          <w:rFonts w:ascii="Times New Roman" w:eastAsia="宋体" w:hAnsi="Times New Roman"/>
          <w:lang w:eastAsia="zh-CN"/>
        </w:rPr>
        <w:t xml:space="preserve">, </w:t>
      </w:r>
      <w:r w:rsidRPr="002E5EEA">
        <w:rPr>
          <w:rFonts w:ascii="Times New Roman" w:eastAsia="宋体" w:hAnsi="Times New Roman"/>
          <w:lang w:eastAsia="zh-CN"/>
        </w:rPr>
        <w:t>系统按以下优先级依次尝试匹配</w:t>
      </w:r>
      <w:r w:rsidRPr="002E5EEA">
        <w:rPr>
          <w:rFonts w:ascii="Times New Roman" w:eastAsia="宋体" w:hAnsi="Times New Roman"/>
          <w:lang w:eastAsia="zh-CN"/>
        </w:rPr>
        <w:t>:</w:t>
      </w:r>
    </w:p>
    <w:p w14:paraId="258D0D11" w14:textId="4B09D6AD" w:rsidR="0039283F" w:rsidRPr="00014B54" w:rsidRDefault="00000000">
      <w:pPr>
        <w:spacing w:before="120"/>
        <w:rPr>
          <w:rFonts w:ascii="Times New Roman" w:eastAsia="宋体" w:hAnsi="Times New Roman"/>
          <w:bCs/>
          <w:lang w:eastAsia="zh-CN"/>
        </w:rPr>
      </w:pPr>
      <w:r w:rsidRPr="00003FDF">
        <w:rPr>
          <w:rFonts w:ascii="Times New Roman" w:eastAsia="宋体" w:hAnsi="Times New Roman"/>
          <w:b/>
          <w:lang w:eastAsia="zh-CN"/>
        </w:rPr>
        <w:t>第一级</w:t>
      </w:r>
      <w:r w:rsidRPr="00003FDF">
        <w:rPr>
          <w:rFonts w:ascii="Times New Roman" w:eastAsia="宋体" w:hAnsi="Times New Roman"/>
          <w:b/>
          <w:lang w:eastAsia="zh-CN"/>
        </w:rPr>
        <w:t xml:space="preserve">: </w:t>
      </w:r>
      <w:r w:rsidRPr="00003FDF">
        <w:rPr>
          <w:rFonts w:ascii="Times New Roman" w:eastAsia="宋体" w:hAnsi="Times New Roman"/>
          <w:b/>
          <w:lang w:eastAsia="zh-CN"/>
        </w:rPr>
        <w:t>哈希映射精确匹配。构建</w:t>
      </w:r>
      <w:r w:rsidRPr="00003FDF">
        <w:rPr>
          <w:rFonts w:ascii="Times New Roman" w:eastAsia="宋体" w:hAnsi="Times New Roman"/>
          <w:b/>
          <w:lang w:eastAsia="zh-CN"/>
        </w:rPr>
        <w:t xml:space="preserve"> 17554 </w:t>
      </w:r>
      <w:r w:rsidRPr="00003FDF">
        <w:rPr>
          <w:rFonts w:ascii="Times New Roman" w:eastAsia="宋体" w:hAnsi="Times New Roman"/>
          <w:b/>
          <w:lang w:eastAsia="zh-CN"/>
        </w:rPr>
        <w:t>物种哈希索引</w:t>
      </w:r>
      <w:r w:rsidRPr="00003FDF">
        <w:rPr>
          <w:rFonts w:ascii="Times New Roman" w:eastAsia="宋体" w:hAnsi="Times New Roman"/>
          <w:b/>
          <w:lang w:eastAsia="zh-CN"/>
        </w:rPr>
        <w:t xml:space="preserve">, O(1) </w:t>
      </w:r>
      <w:r w:rsidRPr="00003FDF">
        <w:rPr>
          <w:rFonts w:ascii="Times New Roman" w:eastAsia="宋体" w:hAnsi="Times New Roman"/>
          <w:b/>
          <w:lang w:eastAsia="zh-CN"/>
        </w:rPr>
        <w:t>查询。</w:t>
      </w:r>
      <w:r w:rsidR="00014B54" w:rsidRPr="00014B54">
        <w:rPr>
          <w:rFonts w:ascii="Times New Roman" w:eastAsia="宋体" w:hAnsi="Times New Roman" w:hint="eastAsia"/>
          <w:bCs/>
          <w:lang w:eastAsia="zh-CN"/>
        </w:rPr>
        <w:t>判断输入名称是否直接是</w:t>
      </w:r>
      <w:r w:rsidR="00014B54" w:rsidRPr="00014B54">
        <w:rPr>
          <w:rFonts w:ascii="Times New Roman" w:eastAsia="宋体" w:hAnsi="Times New Roman"/>
          <w:bCs/>
          <w:lang w:eastAsia="zh-CN"/>
        </w:rPr>
        <w:t xml:space="preserve"> ICTV </w:t>
      </w:r>
      <w:r w:rsidR="00014B54" w:rsidRPr="00014B54">
        <w:rPr>
          <w:rFonts w:ascii="Times New Roman" w:eastAsia="宋体" w:hAnsi="Times New Roman" w:hint="eastAsia"/>
          <w:bCs/>
          <w:lang w:eastAsia="zh-CN"/>
        </w:rPr>
        <w:t>正式物种名。如果是</w:t>
      </w:r>
      <w:r w:rsidR="00014B54" w:rsidRPr="00014B54">
        <w:rPr>
          <w:rFonts w:ascii="Times New Roman" w:eastAsia="宋体" w:hAnsi="Times New Roman"/>
          <w:bCs/>
          <w:lang w:eastAsia="zh-CN"/>
        </w:rPr>
        <w:t xml:space="preserve">, </w:t>
      </w:r>
      <w:r w:rsidR="00014B54" w:rsidRPr="00014B54">
        <w:rPr>
          <w:rFonts w:ascii="Times New Roman" w:eastAsia="宋体" w:hAnsi="Times New Roman" w:hint="eastAsia"/>
          <w:bCs/>
          <w:lang w:eastAsia="zh-CN"/>
        </w:rPr>
        <w:t>直接返回结果</w:t>
      </w:r>
      <w:r w:rsidR="00014B54" w:rsidRPr="00014B54">
        <w:rPr>
          <w:rFonts w:ascii="Times New Roman" w:eastAsia="宋体" w:hAnsi="Times New Roman"/>
          <w:bCs/>
          <w:lang w:eastAsia="zh-CN"/>
        </w:rPr>
        <w:t xml:space="preserve">, </w:t>
      </w:r>
      <w:r w:rsidR="00014B54" w:rsidRPr="00014B54">
        <w:rPr>
          <w:rFonts w:ascii="Times New Roman" w:eastAsia="宋体" w:hAnsi="Times New Roman" w:hint="eastAsia"/>
          <w:bCs/>
          <w:lang w:eastAsia="zh-CN"/>
        </w:rPr>
        <w:t>标记为</w:t>
      </w:r>
      <w:r w:rsidR="00014B54" w:rsidRPr="00014B54">
        <w:rPr>
          <w:rFonts w:ascii="Times New Roman" w:eastAsia="宋体" w:hAnsi="Times New Roman"/>
          <w:bCs/>
          <w:lang w:eastAsia="zh-CN"/>
        </w:rPr>
        <w:t xml:space="preserve"> exact</w:t>
      </w:r>
      <w:r w:rsidR="00014B54" w:rsidRPr="00014B54">
        <w:rPr>
          <w:rFonts w:ascii="Times New Roman" w:eastAsia="宋体" w:hAnsi="Times New Roman" w:hint="eastAsia"/>
          <w:bCs/>
          <w:lang w:eastAsia="zh-CN"/>
        </w:rPr>
        <w:t>。</w:t>
      </w:r>
    </w:p>
    <w:p w14:paraId="2F3B1BF2" w14:textId="764947B9" w:rsidR="0039283F" w:rsidRPr="00014B54" w:rsidRDefault="00000000">
      <w:pPr>
        <w:spacing w:before="80"/>
        <w:rPr>
          <w:rFonts w:ascii="Times New Roman" w:eastAsia="宋体" w:hAnsi="Times New Roman"/>
          <w:bCs/>
          <w:lang w:eastAsia="zh-CN"/>
        </w:rPr>
      </w:pPr>
      <w:r w:rsidRPr="00003FDF">
        <w:rPr>
          <w:rFonts w:ascii="Times New Roman" w:eastAsia="宋体" w:hAnsi="Times New Roman"/>
          <w:b/>
          <w:lang w:eastAsia="zh-CN"/>
        </w:rPr>
        <w:t>第二级</w:t>
      </w:r>
      <w:r w:rsidRPr="00003FDF">
        <w:rPr>
          <w:rFonts w:ascii="Times New Roman" w:eastAsia="宋体" w:hAnsi="Times New Roman"/>
          <w:b/>
          <w:lang w:eastAsia="zh-CN"/>
        </w:rPr>
        <w:t xml:space="preserve">: </w:t>
      </w:r>
      <w:r w:rsidRPr="00003FDF">
        <w:rPr>
          <w:rFonts w:ascii="Times New Roman" w:eastAsia="宋体" w:hAnsi="Times New Roman"/>
          <w:b/>
          <w:lang w:eastAsia="zh-CN"/>
        </w:rPr>
        <w:t>语义规则别名转换。归一化后查</w:t>
      </w:r>
      <w:r w:rsidRPr="00003FDF">
        <w:rPr>
          <w:rFonts w:ascii="Times New Roman" w:eastAsia="宋体" w:hAnsi="Times New Roman"/>
          <w:b/>
          <w:lang w:eastAsia="zh-CN"/>
        </w:rPr>
        <w:t xml:space="preserve"> 52846 </w:t>
      </w:r>
      <w:r w:rsidRPr="00003FDF">
        <w:rPr>
          <w:rFonts w:ascii="Times New Roman" w:eastAsia="宋体" w:hAnsi="Times New Roman"/>
          <w:b/>
          <w:lang w:eastAsia="zh-CN"/>
        </w:rPr>
        <w:t>条别名映射。</w:t>
      </w:r>
      <w:r w:rsidR="00014B54" w:rsidRPr="00014B54">
        <w:rPr>
          <w:rFonts w:ascii="Times New Roman" w:eastAsia="宋体" w:hAnsi="Times New Roman" w:hint="eastAsia"/>
          <w:bCs/>
          <w:lang w:eastAsia="zh-CN"/>
        </w:rPr>
        <w:t>如果找到对应物种</w:t>
      </w:r>
      <w:r w:rsidR="00014B54" w:rsidRPr="00014B54">
        <w:rPr>
          <w:rFonts w:ascii="Times New Roman" w:eastAsia="宋体" w:hAnsi="Times New Roman"/>
          <w:bCs/>
          <w:lang w:eastAsia="zh-CN"/>
        </w:rPr>
        <w:t xml:space="preserve">, </w:t>
      </w:r>
      <w:r w:rsidR="00014B54" w:rsidRPr="00014B54">
        <w:rPr>
          <w:rFonts w:ascii="Times New Roman" w:eastAsia="宋体" w:hAnsi="Times New Roman" w:hint="eastAsia"/>
          <w:bCs/>
          <w:lang w:eastAsia="zh-CN"/>
        </w:rPr>
        <w:t>返回结果并标记为</w:t>
      </w:r>
      <w:r w:rsidR="00014B54" w:rsidRPr="00014B54">
        <w:rPr>
          <w:rFonts w:ascii="Times New Roman" w:eastAsia="宋体" w:hAnsi="Times New Roman"/>
          <w:bCs/>
          <w:lang w:eastAsia="zh-CN"/>
        </w:rPr>
        <w:t xml:space="preserve"> alias</w:t>
      </w:r>
      <w:r w:rsidR="00014B54" w:rsidRPr="00014B54">
        <w:rPr>
          <w:rFonts w:ascii="Times New Roman" w:eastAsia="宋体" w:hAnsi="Times New Roman" w:hint="eastAsia"/>
          <w:bCs/>
          <w:lang w:eastAsia="zh-CN"/>
        </w:rPr>
        <w:t>。如果输入为全数字</w:t>
      </w:r>
      <w:r w:rsidR="00014B54" w:rsidRPr="00014B54">
        <w:rPr>
          <w:rFonts w:ascii="Times New Roman" w:eastAsia="宋体" w:hAnsi="Times New Roman"/>
          <w:bCs/>
          <w:lang w:eastAsia="zh-CN"/>
        </w:rPr>
        <w:t xml:space="preserve">, </w:t>
      </w:r>
      <w:r w:rsidR="00014B54" w:rsidRPr="00014B54">
        <w:rPr>
          <w:rFonts w:ascii="Times New Roman" w:eastAsia="宋体" w:hAnsi="Times New Roman" w:hint="eastAsia"/>
          <w:bCs/>
          <w:lang w:eastAsia="zh-CN"/>
        </w:rPr>
        <w:t>先在本地</w:t>
      </w:r>
      <w:r w:rsidR="00014B54" w:rsidRPr="00014B54">
        <w:rPr>
          <w:rFonts w:ascii="Times New Roman" w:eastAsia="宋体" w:hAnsi="Times New Roman"/>
          <w:bCs/>
          <w:lang w:eastAsia="zh-CN"/>
        </w:rPr>
        <w:t xml:space="preserve"> 15875 </w:t>
      </w:r>
      <w:r w:rsidR="00014B54" w:rsidRPr="00014B54">
        <w:rPr>
          <w:rFonts w:ascii="Times New Roman" w:eastAsia="宋体" w:hAnsi="Times New Roman" w:hint="eastAsia"/>
          <w:bCs/>
          <w:lang w:eastAsia="zh-CN"/>
        </w:rPr>
        <w:t>条</w:t>
      </w:r>
      <w:r w:rsidR="00014B54" w:rsidRPr="00014B54">
        <w:rPr>
          <w:rFonts w:ascii="Times New Roman" w:eastAsia="宋体" w:hAnsi="Times New Roman"/>
          <w:bCs/>
          <w:lang w:eastAsia="zh-CN"/>
        </w:rPr>
        <w:t xml:space="preserve"> </w:t>
      </w:r>
      <w:proofErr w:type="spellStart"/>
      <w:r w:rsidR="00014B54" w:rsidRPr="00014B54">
        <w:rPr>
          <w:rFonts w:ascii="Times New Roman" w:eastAsia="宋体" w:hAnsi="Times New Roman"/>
          <w:bCs/>
          <w:lang w:eastAsia="zh-CN"/>
        </w:rPr>
        <w:t>tax_id</w:t>
      </w:r>
      <w:proofErr w:type="spellEnd"/>
      <w:r w:rsidR="00014B54" w:rsidRPr="00014B54">
        <w:rPr>
          <w:rFonts w:ascii="Times New Roman" w:eastAsia="宋体" w:hAnsi="Times New Roman"/>
          <w:bCs/>
          <w:lang w:eastAsia="zh-CN"/>
        </w:rPr>
        <w:t xml:space="preserve"> </w:t>
      </w:r>
      <w:r w:rsidR="00014B54" w:rsidRPr="00014B54">
        <w:rPr>
          <w:rFonts w:ascii="Times New Roman" w:eastAsia="宋体" w:hAnsi="Times New Roman" w:hint="eastAsia"/>
          <w:bCs/>
          <w:lang w:eastAsia="zh-CN"/>
        </w:rPr>
        <w:t>映射表中查找。如果本地未命中</w:t>
      </w:r>
      <w:r w:rsidR="00014B54" w:rsidRPr="00014B54">
        <w:rPr>
          <w:rFonts w:ascii="Times New Roman" w:eastAsia="宋体" w:hAnsi="Times New Roman"/>
          <w:bCs/>
          <w:lang w:eastAsia="zh-CN"/>
        </w:rPr>
        <w:t xml:space="preserve">, </w:t>
      </w:r>
      <w:r w:rsidR="00014B54" w:rsidRPr="00014B54">
        <w:rPr>
          <w:rFonts w:ascii="Times New Roman" w:eastAsia="宋体" w:hAnsi="Times New Roman" w:hint="eastAsia"/>
          <w:bCs/>
          <w:lang w:eastAsia="zh-CN"/>
        </w:rPr>
        <w:t>系统自动实时查询</w:t>
      </w:r>
      <w:r w:rsidR="00014B54" w:rsidRPr="00014B54">
        <w:rPr>
          <w:rFonts w:ascii="Times New Roman" w:eastAsia="宋体" w:hAnsi="Times New Roman"/>
          <w:bCs/>
          <w:lang w:eastAsia="zh-CN"/>
        </w:rPr>
        <w:t xml:space="preserve"> NCBI Taxonomy API, </w:t>
      </w:r>
      <w:r w:rsidR="00014B54" w:rsidRPr="00014B54">
        <w:rPr>
          <w:rFonts w:ascii="Times New Roman" w:eastAsia="宋体" w:hAnsi="Times New Roman" w:hint="eastAsia"/>
          <w:bCs/>
          <w:lang w:eastAsia="zh-CN"/>
        </w:rPr>
        <w:t>将结果别名匹配。</w:t>
      </w:r>
    </w:p>
    <w:p w14:paraId="09ABD36E" w14:textId="77777777" w:rsidR="0039283F" w:rsidRPr="00003FDF" w:rsidRDefault="00000000">
      <w:pPr>
        <w:spacing w:before="80"/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  <w:b/>
          <w:lang w:eastAsia="zh-CN"/>
        </w:rPr>
        <w:t>第三级</w:t>
      </w:r>
      <w:r w:rsidRPr="00003FDF">
        <w:rPr>
          <w:rFonts w:ascii="Times New Roman" w:eastAsia="宋体" w:hAnsi="Times New Roman"/>
          <w:b/>
          <w:lang w:eastAsia="zh-CN"/>
        </w:rPr>
        <w:t xml:space="preserve">: </w:t>
      </w:r>
      <w:r w:rsidRPr="00003FDF">
        <w:rPr>
          <w:rFonts w:ascii="Times New Roman" w:eastAsia="宋体" w:hAnsi="Times New Roman"/>
          <w:b/>
          <w:lang w:eastAsia="zh-CN"/>
        </w:rPr>
        <w:t>递归检索层级补全。匹配后递归检索分类树的</w:t>
      </w:r>
      <w:proofErr w:type="gramStart"/>
      <w:r w:rsidRPr="00003FDF">
        <w:rPr>
          <w:rFonts w:ascii="Times New Roman" w:eastAsia="宋体" w:hAnsi="Times New Roman"/>
          <w:b/>
          <w:lang w:eastAsia="zh-CN"/>
        </w:rPr>
        <w:t>各级父</w:t>
      </w:r>
      <w:proofErr w:type="gramEnd"/>
      <w:r w:rsidRPr="00003FDF">
        <w:rPr>
          <w:rFonts w:ascii="Times New Roman" w:eastAsia="宋体" w:hAnsi="Times New Roman"/>
          <w:b/>
          <w:lang w:eastAsia="zh-CN"/>
        </w:rPr>
        <w:t>节点</w:t>
      </w:r>
      <w:r w:rsidRPr="00003FDF">
        <w:rPr>
          <w:rFonts w:ascii="Times New Roman" w:eastAsia="宋体" w:hAnsi="Times New Roman"/>
          <w:b/>
          <w:lang w:eastAsia="zh-CN"/>
        </w:rPr>
        <w:t xml:space="preserve">, </w:t>
      </w:r>
      <w:r w:rsidRPr="00003FDF">
        <w:rPr>
          <w:rFonts w:ascii="Times New Roman" w:eastAsia="宋体" w:hAnsi="Times New Roman"/>
          <w:b/>
          <w:lang w:eastAsia="zh-CN"/>
        </w:rPr>
        <w:t>自动补全</w:t>
      </w:r>
      <w:r w:rsidRPr="00003FDF">
        <w:rPr>
          <w:rFonts w:ascii="Times New Roman" w:eastAsia="宋体" w:hAnsi="Times New Roman"/>
          <w:b/>
          <w:lang w:eastAsia="zh-CN"/>
        </w:rPr>
        <w:t xml:space="preserve"> </w:t>
      </w:r>
      <w:proofErr w:type="spellStart"/>
      <w:r w:rsidRPr="00003FDF">
        <w:rPr>
          <w:rFonts w:ascii="Times New Roman" w:eastAsia="宋体" w:hAnsi="Times New Roman"/>
          <w:b/>
          <w:lang w:eastAsia="zh-CN"/>
        </w:rPr>
        <w:t>Realm~Species</w:t>
      </w:r>
      <w:proofErr w:type="spellEnd"/>
      <w:r w:rsidRPr="00003FDF">
        <w:rPr>
          <w:rFonts w:ascii="Times New Roman" w:eastAsia="宋体" w:hAnsi="Times New Roman"/>
          <w:b/>
          <w:lang w:eastAsia="zh-CN"/>
        </w:rPr>
        <w:t xml:space="preserve"> </w:t>
      </w:r>
      <w:r w:rsidRPr="00003FDF">
        <w:rPr>
          <w:rFonts w:ascii="Times New Roman" w:eastAsia="宋体" w:hAnsi="Times New Roman"/>
          <w:b/>
          <w:lang w:eastAsia="zh-CN"/>
        </w:rPr>
        <w:t>完整路径。数字输入先查本地</w:t>
      </w:r>
      <w:r w:rsidRPr="00003FDF">
        <w:rPr>
          <w:rFonts w:ascii="Times New Roman" w:eastAsia="宋体" w:hAnsi="Times New Roman"/>
          <w:b/>
          <w:lang w:eastAsia="zh-CN"/>
        </w:rPr>
        <w:t xml:space="preserve"> 15875 </w:t>
      </w:r>
      <w:r w:rsidRPr="00003FDF">
        <w:rPr>
          <w:rFonts w:ascii="Times New Roman" w:eastAsia="宋体" w:hAnsi="Times New Roman"/>
          <w:b/>
          <w:lang w:eastAsia="zh-CN"/>
        </w:rPr>
        <w:t>条</w:t>
      </w:r>
      <w:r w:rsidRPr="00003FDF">
        <w:rPr>
          <w:rFonts w:ascii="Times New Roman" w:eastAsia="宋体" w:hAnsi="Times New Roman"/>
          <w:b/>
          <w:lang w:eastAsia="zh-CN"/>
        </w:rPr>
        <w:t xml:space="preserve"> </w:t>
      </w:r>
      <w:proofErr w:type="spellStart"/>
      <w:r w:rsidRPr="00003FDF">
        <w:rPr>
          <w:rFonts w:ascii="Times New Roman" w:eastAsia="宋体" w:hAnsi="Times New Roman"/>
          <w:b/>
          <w:lang w:eastAsia="zh-CN"/>
        </w:rPr>
        <w:t>tax_id</w:t>
      </w:r>
      <w:proofErr w:type="spellEnd"/>
      <w:r w:rsidRPr="00003FDF">
        <w:rPr>
          <w:rFonts w:ascii="Times New Roman" w:eastAsia="宋体" w:hAnsi="Times New Roman"/>
          <w:b/>
          <w:lang w:eastAsia="zh-CN"/>
        </w:rPr>
        <w:t xml:space="preserve"> </w:t>
      </w:r>
      <w:r w:rsidRPr="00003FDF">
        <w:rPr>
          <w:rFonts w:ascii="Times New Roman" w:eastAsia="宋体" w:hAnsi="Times New Roman"/>
          <w:b/>
          <w:lang w:eastAsia="zh-CN"/>
        </w:rPr>
        <w:t>映射</w:t>
      </w:r>
      <w:r w:rsidRPr="00003FDF">
        <w:rPr>
          <w:rFonts w:ascii="Times New Roman" w:eastAsia="宋体" w:hAnsi="Times New Roman"/>
          <w:b/>
          <w:lang w:eastAsia="zh-CN"/>
        </w:rPr>
        <w:t xml:space="preserve">, </w:t>
      </w:r>
      <w:r w:rsidRPr="00003FDF">
        <w:rPr>
          <w:rFonts w:ascii="Times New Roman" w:eastAsia="宋体" w:hAnsi="Times New Roman"/>
          <w:b/>
          <w:lang w:eastAsia="zh-CN"/>
        </w:rPr>
        <w:t>未命中则实时查询</w:t>
      </w:r>
      <w:r w:rsidRPr="00003FDF">
        <w:rPr>
          <w:rFonts w:ascii="Times New Roman" w:eastAsia="宋体" w:hAnsi="Times New Roman"/>
          <w:b/>
          <w:lang w:eastAsia="zh-CN"/>
        </w:rPr>
        <w:t xml:space="preserve"> NCBI API</w:t>
      </w:r>
      <w:r w:rsidRPr="00003FDF">
        <w:rPr>
          <w:rFonts w:ascii="Times New Roman" w:eastAsia="宋体" w:hAnsi="Times New Roman"/>
          <w:b/>
          <w:lang w:eastAsia="zh-CN"/>
        </w:rPr>
        <w:t>。</w:t>
      </w:r>
    </w:p>
    <w:p w14:paraId="016061AC" w14:textId="77777777" w:rsidR="00014B54" w:rsidRPr="002E5EEA" w:rsidRDefault="00014B54" w:rsidP="00014B54">
      <w:pPr>
        <w:spacing w:before="80"/>
        <w:rPr>
          <w:rFonts w:ascii="Times New Roman" w:eastAsia="宋体" w:hAnsi="Times New Roman"/>
        </w:rPr>
      </w:pPr>
      <w:proofErr w:type="spellStart"/>
      <w:r w:rsidRPr="002E5EEA">
        <w:rPr>
          <w:rFonts w:ascii="Times New Roman" w:eastAsia="宋体" w:hAnsi="Times New Roman"/>
          <w:b/>
        </w:rPr>
        <w:t>若以上三步均未匹配</w:t>
      </w:r>
      <w:proofErr w:type="spellEnd"/>
      <w:r w:rsidRPr="002E5EEA">
        <w:rPr>
          <w:rFonts w:ascii="Times New Roman" w:eastAsia="宋体" w:hAnsi="Times New Roman"/>
          <w:b/>
        </w:rPr>
        <w:t xml:space="preserve">, </w:t>
      </w:r>
      <w:proofErr w:type="spellStart"/>
      <w:r w:rsidRPr="002E5EEA">
        <w:rPr>
          <w:rFonts w:ascii="Times New Roman" w:eastAsia="宋体" w:hAnsi="Times New Roman"/>
          <w:b/>
        </w:rPr>
        <w:t>则返回</w:t>
      </w:r>
      <w:proofErr w:type="spellEnd"/>
      <w:r w:rsidRPr="002E5EEA">
        <w:rPr>
          <w:rFonts w:ascii="Times New Roman" w:eastAsia="宋体" w:hAnsi="Times New Roman"/>
          <w:b/>
        </w:rPr>
        <w:t xml:space="preserve"> unmatched</w:t>
      </w:r>
      <w:r w:rsidRPr="002E5EEA">
        <w:rPr>
          <w:rFonts w:ascii="Times New Roman" w:eastAsia="宋体" w:hAnsi="Times New Roman"/>
          <w:b/>
        </w:rPr>
        <w:t>。</w:t>
      </w:r>
    </w:p>
    <w:p w14:paraId="1FDAE580" w14:textId="77777777" w:rsidR="0039283F" w:rsidRPr="00003FDF" w:rsidRDefault="0039283F">
      <w:pPr>
        <w:rPr>
          <w:rFonts w:ascii="Times New Roman" w:eastAsia="宋体" w:hAnsi="Times New Roman"/>
          <w:lang w:eastAsia="zh-CN"/>
        </w:rPr>
      </w:pPr>
    </w:p>
    <w:p w14:paraId="2BA31E5E" w14:textId="77777777" w:rsidR="0039283F" w:rsidRPr="00003FDF" w:rsidRDefault="00000000">
      <w:pPr>
        <w:spacing w:before="80" w:after="40"/>
        <w:jc w:val="center"/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  <w:color w:val="888888"/>
          <w:sz w:val="20"/>
          <w:lang w:eastAsia="zh-CN"/>
        </w:rPr>
        <w:t>【截图</w:t>
      </w:r>
      <w:r w:rsidRPr="00003FDF">
        <w:rPr>
          <w:rFonts w:ascii="Times New Roman" w:eastAsia="宋体" w:hAnsi="Times New Roman"/>
          <w:color w:val="888888"/>
          <w:sz w:val="20"/>
          <w:lang w:eastAsia="zh-CN"/>
        </w:rPr>
        <w:t xml:space="preserve">: </w:t>
      </w:r>
      <w:r w:rsidRPr="00003FDF">
        <w:rPr>
          <w:rFonts w:ascii="Times New Roman" w:eastAsia="宋体" w:hAnsi="Times New Roman"/>
          <w:color w:val="888888"/>
          <w:sz w:val="20"/>
          <w:lang w:eastAsia="zh-CN"/>
        </w:rPr>
        <w:t>匹配算法流程图】</w:t>
      </w:r>
    </w:p>
    <w:p w14:paraId="2BD0BED6" w14:textId="77777777" w:rsidR="0039283F" w:rsidRPr="00003FDF" w:rsidRDefault="00000000">
      <w:pPr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  <w:lang w:eastAsia="zh-CN"/>
        </w:rPr>
        <w:br w:type="page"/>
      </w:r>
    </w:p>
    <w:p w14:paraId="0235E48C" w14:textId="77777777" w:rsidR="0039283F" w:rsidRDefault="00000000">
      <w:pPr>
        <w:pStyle w:val="1"/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  <w:lang w:eastAsia="zh-CN"/>
        </w:rPr>
        <w:lastRenderedPageBreak/>
        <w:t>七、数据基础与支持病原体清单</w:t>
      </w:r>
    </w:p>
    <w:p w14:paraId="1067C169" w14:textId="15C08BF9" w:rsidR="00014B54" w:rsidRPr="00014B54" w:rsidRDefault="00014B54" w:rsidP="00014B54">
      <w:pPr>
        <w:rPr>
          <w:rFonts w:ascii="Times New Roman" w:eastAsia="宋体" w:hAnsi="Times New Roman" w:hint="eastAsia"/>
          <w:lang w:eastAsia="zh-CN"/>
        </w:rPr>
      </w:pPr>
      <w:proofErr w:type="spellStart"/>
      <w:r w:rsidRPr="002E5EEA">
        <w:rPr>
          <w:rFonts w:ascii="Times New Roman" w:eastAsia="宋体" w:hAnsi="Times New Roman"/>
        </w:rPr>
        <w:t>本软件基于</w:t>
      </w:r>
      <w:proofErr w:type="spellEnd"/>
      <w:r w:rsidRPr="002E5EEA">
        <w:rPr>
          <w:rFonts w:ascii="Times New Roman" w:eastAsia="宋体" w:hAnsi="Times New Roman"/>
        </w:rPr>
        <w:t xml:space="preserve"> ICTV Master Species List 2025 (MSL41) </w:t>
      </w:r>
      <w:proofErr w:type="spellStart"/>
      <w:r w:rsidRPr="002E5EEA">
        <w:rPr>
          <w:rFonts w:ascii="Times New Roman" w:eastAsia="宋体" w:hAnsi="Times New Roman"/>
        </w:rPr>
        <w:t>构建</w:t>
      </w:r>
      <w:proofErr w:type="spellEnd"/>
      <w:r w:rsidRPr="002E5EEA">
        <w:rPr>
          <w:rFonts w:ascii="Times New Roman" w:eastAsia="宋体" w:hAnsi="Times New Roman"/>
        </w:rPr>
        <w:t>。</w:t>
      </w:r>
    </w:p>
    <w:p w14:paraId="688D894D" w14:textId="5826E1AB" w:rsidR="0039283F" w:rsidRPr="00003FDF" w:rsidRDefault="00000000">
      <w:pPr>
        <w:pStyle w:val="21"/>
        <w:rPr>
          <w:rFonts w:ascii="Times New Roman" w:eastAsia="宋体" w:hAnsi="Times New Roman" w:hint="eastAsia"/>
          <w:lang w:eastAsia="zh-CN"/>
        </w:rPr>
      </w:pPr>
      <w:r w:rsidRPr="00003FDF">
        <w:rPr>
          <w:rFonts w:ascii="Times New Roman" w:eastAsia="宋体" w:hAnsi="Times New Roman"/>
        </w:rPr>
        <w:t xml:space="preserve">7.1 </w:t>
      </w:r>
      <w:proofErr w:type="spellStart"/>
      <w:r w:rsidRPr="00003FDF">
        <w:rPr>
          <w:rFonts w:ascii="Times New Roman" w:eastAsia="宋体" w:hAnsi="Times New Roman"/>
        </w:rPr>
        <w:t>核心数据</w:t>
      </w:r>
      <w:proofErr w:type="spellEnd"/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9283F" w:rsidRPr="00003FDF" w14:paraId="4233432C" w14:textId="77777777">
        <w:trPr>
          <w:jc w:val="center"/>
        </w:trPr>
        <w:tc>
          <w:tcPr>
            <w:tcW w:w="2340" w:type="dxa"/>
            <w:shd w:val="clear" w:color="auto" w:fill="2E74B5"/>
          </w:tcPr>
          <w:p w14:paraId="18D942E4" w14:textId="77777777" w:rsidR="0039283F" w:rsidRPr="00003FDF" w:rsidRDefault="0000000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003FDF">
              <w:rPr>
                <w:rFonts w:ascii="Times New Roman" w:eastAsia="宋体" w:hAnsi="Times New Roman"/>
                <w:b/>
                <w:color w:val="FFFFFF"/>
                <w:sz w:val="20"/>
              </w:rPr>
              <w:t>文件</w:t>
            </w:r>
            <w:proofErr w:type="spellEnd"/>
          </w:p>
        </w:tc>
        <w:tc>
          <w:tcPr>
            <w:tcW w:w="2340" w:type="dxa"/>
            <w:shd w:val="clear" w:color="auto" w:fill="2E74B5"/>
          </w:tcPr>
          <w:p w14:paraId="61E7EF3B" w14:textId="77777777" w:rsidR="0039283F" w:rsidRPr="00003FDF" w:rsidRDefault="00000000">
            <w:pPr>
              <w:jc w:val="center"/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b/>
                <w:color w:val="FFFFFF"/>
                <w:sz w:val="20"/>
              </w:rPr>
              <w:t>内容</w:t>
            </w:r>
          </w:p>
        </w:tc>
        <w:tc>
          <w:tcPr>
            <w:tcW w:w="2340" w:type="dxa"/>
            <w:shd w:val="clear" w:color="auto" w:fill="2E74B5"/>
          </w:tcPr>
          <w:p w14:paraId="19D19270" w14:textId="77777777" w:rsidR="0039283F" w:rsidRPr="00003FDF" w:rsidRDefault="00000000">
            <w:pPr>
              <w:jc w:val="center"/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b/>
                <w:color w:val="FFFFFF"/>
                <w:sz w:val="20"/>
              </w:rPr>
              <w:t>记录数</w:t>
            </w:r>
          </w:p>
        </w:tc>
        <w:tc>
          <w:tcPr>
            <w:tcW w:w="2340" w:type="dxa"/>
            <w:shd w:val="clear" w:color="auto" w:fill="2E74B5"/>
          </w:tcPr>
          <w:p w14:paraId="17EB8AA9" w14:textId="77777777" w:rsidR="0039283F" w:rsidRPr="00003FDF" w:rsidRDefault="00000000">
            <w:pPr>
              <w:jc w:val="center"/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b/>
                <w:color w:val="FFFFFF"/>
                <w:sz w:val="20"/>
              </w:rPr>
              <w:t>说明</w:t>
            </w:r>
          </w:p>
        </w:tc>
      </w:tr>
      <w:tr w:rsidR="0039283F" w:rsidRPr="00003FDF" w14:paraId="63844B9D" w14:textId="77777777">
        <w:trPr>
          <w:jc w:val="center"/>
        </w:trPr>
        <w:tc>
          <w:tcPr>
            <w:tcW w:w="2340" w:type="dxa"/>
          </w:tcPr>
          <w:p w14:paraId="43A4B74A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ictv_taxonomy_tree.json</w:t>
            </w:r>
          </w:p>
        </w:tc>
        <w:tc>
          <w:tcPr>
            <w:tcW w:w="2340" w:type="dxa"/>
          </w:tcPr>
          <w:p w14:paraId="21187697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分类树</w:t>
            </w:r>
          </w:p>
        </w:tc>
        <w:tc>
          <w:tcPr>
            <w:tcW w:w="2340" w:type="dxa"/>
          </w:tcPr>
          <w:p w14:paraId="428A3720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17554</w:t>
            </w:r>
          </w:p>
        </w:tc>
        <w:tc>
          <w:tcPr>
            <w:tcW w:w="2340" w:type="dxa"/>
          </w:tcPr>
          <w:p w14:paraId="4B71B046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Realm~Species</w:t>
            </w:r>
          </w:p>
        </w:tc>
      </w:tr>
      <w:tr w:rsidR="0039283F" w:rsidRPr="00003FDF" w14:paraId="0039C476" w14:textId="77777777">
        <w:trPr>
          <w:jc w:val="center"/>
        </w:trPr>
        <w:tc>
          <w:tcPr>
            <w:tcW w:w="2340" w:type="dxa"/>
          </w:tcPr>
          <w:p w14:paraId="6555AC3C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alias_to_ictv.json</w:t>
            </w:r>
          </w:p>
        </w:tc>
        <w:tc>
          <w:tcPr>
            <w:tcW w:w="2340" w:type="dxa"/>
          </w:tcPr>
          <w:p w14:paraId="22BD70B6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别名映射</w:t>
            </w:r>
          </w:p>
        </w:tc>
        <w:tc>
          <w:tcPr>
            <w:tcW w:w="2340" w:type="dxa"/>
          </w:tcPr>
          <w:p w14:paraId="5899B3B5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52846</w:t>
            </w:r>
          </w:p>
        </w:tc>
        <w:tc>
          <w:tcPr>
            <w:tcW w:w="2340" w:type="dxa"/>
          </w:tcPr>
          <w:p w14:paraId="1B900C6F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自动</w:t>
            </w:r>
            <w:r w:rsidRPr="00003FDF">
              <w:rPr>
                <w:rFonts w:ascii="Times New Roman" w:eastAsia="宋体" w:hAnsi="Times New Roman"/>
                <w:sz w:val="20"/>
              </w:rPr>
              <w:t>+</w:t>
            </w:r>
            <w:r w:rsidRPr="00003FDF">
              <w:rPr>
                <w:rFonts w:ascii="Times New Roman" w:eastAsia="宋体" w:hAnsi="Times New Roman"/>
                <w:sz w:val="20"/>
              </w:rPr>
              <w:t>人工</w:t>
            </w:r>
          </w:p>
        </w:tc>
      </w:tr>
      <w:tr w:rsidR="0039283F" w:rsidRPr="00003FDF" w14:paraId="77F49A7F" w14:textId="77777777">
        <w:trPr>
          <w:jc w:val="center"/>
        </w:trPr>
        <w:tc>
          <w:tcPr>
            <w:tcW w:w="2340" w:type="dxa"/>
          </w:tcPr>
          <w:p w14:paraId="433296F1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ncbi_to_ictv.json</w:t>
            </w:r>
          </w:p>
        </w:tc>
        <w:tc>
          <w:tcPr>
            <w:tcW w:w="2340" w:type="dxa"/>
          </w:tcPr>
          <w:p w14:paraId="06D57E9C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 xml:space="preserve">tax_id </w:t>
            </w:r>
            <w:r w:rsidRPr="00003FDF">
              <w:rPr>
                <w:rFonts w:ascii="Times New Roman" w:eastAsia="宋体" w:hAnsi="Times New Roman"/>
                <w:sz w:val="20"/>
              </w:rPr>
              <w:t>映射</w:t>
            </w:r>
          </w:p>
        </w:tc>
        <w:tc>
          <w:tcPr>
            <w:tcW w:w="2340" w:type="dxa"/>
          </w:tcPr>
          <w:p w14:paraId="4766ED7B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15875</w:t>
            </w:r>
          </w:p>
        </w:tc>
        <w:tc>
          <w:tcPr>
            <w:tcW w:w="2340" w:type="dxa"/>
          </w:tcPr>
          <w:p w14:paraId="52B1541C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覆盖率</w:t>
            </w:r>
            <w:r w:rsidRPr="00003FDF">
              <w:rPr>
                <w:rFonts w:ascii="Times New Roman" w:eastAsia="宋体" w:hAnsi="Times New Roman"/>
                <w:sz w:val="20"/>
              </w:rPr>
              <w:t xml:space="preserve"> 90%</w:t>
            </w:r>
          </w:p>
        </w:tc>
      </w:tr>
    </w:tbl>
    <w:p w14:paraId="7DD802A7" w14:textId="77777777" w:rsidR="0039283F" w:rsidRPr="00003FDF" w:rsidRDefault="0039283F">
      <w:pPr>
        <w:rPr>
          <w:rFonts w:ascii="Times New Roman" w:eastAsia="宋体" w:hAnsi="Times New Roman"/>
        </w:rPr>
      </w:pPr>
    </w:p>
    <w:p w14:paraId="62EABF12" w14:textId="1DC6EF21" w:rsidR="0039283F" w:rsidRPr="00003FDF" w:rsidRDefault="00000000">
      <w:pPr>
        <w:pStyle w:val="21"/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  <w:lang w:eastAsia="zh-CN"/>
        </w:rPr>
        <w:t xml:space="preserve">7.2 </w:t>
      </w:r>
      <w:r w:rsidR="00014B54" w:rsidRPr="00014B54">
        <w:rPr>
          <w:rFonts w:ascii="Times New Roman" w:eastAsia="宋体" w:hAnsi="Times New Roman" w:hint="eastAsia"/>
          <w:lang w:eastAsia="zh-CN"/>
        </w:rPr>
        <w:t>重要病毒覆盖范围</w:t>
      </w:r>
      <w:r w:rsidRPr="00003FDF">
        <w:rPr>
          <w:rFonts w:ascii="Times New Roman" w:eastAsia="宋体" w:hAnsi="Times New Roman"/>
          <w:lang w:eastAsia="zh-CN"/>
        </w:rPr>
        <w:t xml:space="preserve"> (20 </w:t>
      </w:r>
      <w:r w:rsidRPr="00003FDF">
        <w:rPr>
          <w:rFonts w:ascii="Times New Roman" w:eastAsia="宋体" w:hAnsi="Times New Roman"/>
          <w:lang w:eastAsia="zh-CN"/>
        </w:rPr>
        <w:t>科</w:t>
      </w:r>
      <w:r w:rsidRPr="00003FDF">
        <w:rPr>
          <w:rFonts w:ascii="Times New Roman" w:eastAsia="宋体" w:hAnsi="Times New Roman"/>
          <w:lang w:eastAsia="zh-CN"/>
        </w:rPr>
        <w:t xml:space="preserve">, 50+ </w:t>
      </w:r>
      <w:r w:rsidRPr="00003FDF">
        <w:rPr>
          <w:rFonts w:ascii="Times New Roman" w:eastAsia="宋体" w:hAnsi="Times New Roman"/>
          <w:lang w:eastAsia="zh-CN"/>
        </w:rPr>
        <w:t>种</w:t>
      </w:r>
      <w:r w:rsidRPr="00003FDF">
        <w:rPr>
          <w:rFonts w:ascii="Times New Roman" w:eastAsia="宋体" w:hAnsi="Times New Roman"/>
          <w:lang w:eastAsia="zh-CN"/>
        </w:rPr>
        <w:t>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9283F" w:rsidRPr="00003FDF" w14:paraId="2D2D9D1B" w14:textId="77777777">
        <w:trPr>
          <w:jc w:val="center"/>
        </w:trPr>
        <w:tc>
          <w:tcPr>
            <w:tcW w:w="3120" w:type="dxa"/>
            <w:shd w:val="clear" w:color="auto" w:fill="2E74B5"/>
          </w:tcPr>
          <w:p w14:paraId="62B0FFDC" w14:textId="77777777" w:rsidR="0039283F" w:rsidRPr="00003FDF" w:rsidRDefault="00000000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003FDF">
              <w:rPr>
                <w:rFonts w:ascii="Times New Roman" w:eastAsia="宋体" w:hAnsi="Times New Roman"/>
                <w:b/>
                <w:color w:val="FFFFFF"/>
                <w:sz w:val="20"/>
              </w:rPr>
              <w:t>类别</w:t>
            </w:r>
            <w:proofErr w:type="spellEnd"/>
          </w:p>
        </w:tc>
        <w:tc>
          <w:tcPr>
            <w:tcW w:w="3120" w:type="dxa"/>
            <w:shd w:val="clear" w:color="auto" w:fill="2E74B5"/>
          </w:tcPr>
          <w:p w14:paraId="3B549176" w14:textId="77777777" w:rsidR="0039283F" w:rsidRPr="00003FDF" w:rsidRDefault="00000000">
            <w:pPr>
              <w:jc w:val="center"/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b/>
                <w:color w:val="FFFFFF"/>
                <w:sz w:val="20"/>
              </w:rPr>
              <w:t>常见名</w:t>
            </w:r>
          </w:p>
        </w:tc>
        <w:tc>
          <w:tcPr>
            <w:tcW w:w="3120" w:type="dxa"/>
            <w:shd w:val="clear" w:color="auto" w:fill="2E74B5"/>
          </w:tcPr>
          <w:p w14:paraId="365D1CFB" w14:textId="77777777" w:rsidR="0039283F" w:rsidRPr="00003FDF" w:rsidRDefault="00000000">
            <w:pPr>
              <w:jc w:val="center"/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b/>
                <w:color w:val="FFFFFF"/>
                <w:sz w:val="20"/>
              </w:rPr>
              <w:t xml:space="preserve">ICTV </w:t>
            </w:r>
            <w:r w:rsidRPr="00003FDF">
              <w:rPr>
                <w:rFonts w:ascii="Times New Roman" w:eastAsia="宋体" w:hAnsi="Times New Roman"/>
                <w:b/>
                <w:color w:val="FFFFFF"/>
                <w:sz w:val="20"/>
              </w:rPr>
              <w:t>物种名</w:t>
            </w:r>
          </w:p>
        </w:tc>
      </w:tr>
      <w:tr w:rsidR="0039283F" w:rsidRPr="00003FDF" w14:paraId="474B5A72" w14:textId="77777777">
        <w:trPr>
          <w:jc w:val="center"/>
        </w:trPr>
        <w:tc>
          <w:tcPr>
            <w:tcW w:w="3120" w:type="dxa"/>
          </w:tcPr>
          <w:p w14:paraId="49F0D911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冠状病毒</w:t>
            </w:r>
          </w:p>
        </w:tc>
        <w:tc>
          <w:tcPr>
            <w:tcW w:w="3120" w:type="dxa"/>
          </w:tcPr>
          <w:p w14:paraId="37C44D39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SARS-CoV-2, MERS-CoV</w:t>
            </w:r>
          </w:p>
        </w:tc>
        <w:tc>
          <w:tcPr>
            <w:tcW w:w="3120" w:type="dxa"/>
          </w:tcPr>
          <w:p w14:paraId="00D35AB4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B. pandemicum, B. cameli</w:t>
            </w:r>
          </w:p>
        </w:tc>
      </w:tr>
      <w:tr w:rsidR="0039283F" w:rsidRPr="00003FDF" w14:paraId="23CBBA71" w14:textId="77777777">
        <w:trPr>
          <w:jc w:val="center"/>
        </w:trPr>
        <w:tc>
          <w:tcPr>
            <w:tcW w:w="3120" w:type="dxa"/>
          </w:tcPr>
          <w:p w14:paraId="30D9A3F4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流感病毒</w:t>
            </w:r>
          </w:p>
        </w:tc>
        <w:tc>
          <w:tcPr>
            <w:tcW w:w="3120" w:type="dxa"/>
          </w:tcPr>
          <w:p w14:paraId="28739318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Influenza A/B</w:t>
            </w:r>
          </w:p>
        </w:tc>
        <w:tc>
          <w:tcPr>
            <w:tcW w:w="3120" w:type="dxa"/>
          </w:tcPr>
          <w:p w14:paraId="74DED62F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Alphainfluenzavirus influenzae</w:t>
            </w:r>
          </w:p>
        </w:tc>
      </w:tr>
      <w:tr w:rsidR="0039283F" w:rsidRPr="00003FDF" w14:paraId="2EF4EFCE" w14:textId="77777777">
        <w:trPr>
          <w:jc w:val="center"/>
        </w:trPr>
        <w:tc>
          <w:tcPr>
            <w:tcW w:w="3120" w:type="dxa"/>
          </w:tcPr>
          <w:p w14:paraId="59BC5425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肝炎病毒</w:t>
            </w:r>
          </w:p>
        </w:tc>
        <w:tc>
          <w:tcPr>
            <w:tcW w:w="3120" w:type="dxa"/>
          </w:tcPr>
          <w:p w14:paraId="28F4FA24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HBV, HCV, HAV, HEV</w:t>
            </w:r>
          </w:p>
        </w:tc>
        <w:tc>
          <w:tcPr>
            <w:tcW w:w="3120" w:type="dxa"/>
          </w:tcPr>
          <w:p w14:paraId="592D03BB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 xml:space="preserve">Orthohepadnavirus hominoidei </w:t>
            </w:r>
            <w:r w:rsidRPr="00003FDF">
              <w:rPr>
                <w:rFonts w:ascii="Times New Roman" w:eastAsia="宋体" w:hAnsi="Times New Roman"/>
                <w:sz w:val="20"/>
              </w:rPr>
              <w:t>等</w:t>
            </w:r>
          </w:p>
        </w:tc>
      </w:tr>
      <w:tr w:rsidR="0039283F" w:rsidRPr="00003FDF" w14:paraId="68ED331A" w14:textId="77777777">
        <w:trPr>
          <w:jc w:val="center"/>
        </w:trPr>
        <w:tc>
          <w:tcPr>
            <w:tcW w:w="3120" w:type="dxa"/>
          </w:tcPr>
          <w:p w14:paraId="05A087A2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逆转录病毒</w:t>
            </w:r>
          </w:p>
        </w:tc>
        <w:tc>
          <w:tcPr>
            <w:tcW w:w="3120" w:type="dxa"/>
          </w:tcPr>
          <w:p w14:paraId="7A800480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HIV</w:t>
            </w:r>
          </w:p>
        </w:tc>
        <w:tc>
          <w:tcPr>
            <w:tcW w:w="3120" w:type="dxa"/>
          </w:tcPr>
          <w:p w14:paraId="1C399A9D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Lentivirus humimdef1</w:t>
            </w:r>
          </w:p>
        </w:tc>
      </w:tr>
      <w:tr w:rsidR="0039283F" w:rsidRPr="00003FDF" w14:paraId="180B4311" w14:textId="77777777">
        <w:trPr>
          <w:jc w:val="center"/>
        </w:trPr>
        <w:tc>
          <w:tcPr>
            <w:tcW w:w="3120" w:type="dxa"/>
          </w:tcPr>
          <w:p w14:paraId="6ECE63E1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黄病毒</w:t>
            </w:r>
          </w:p>
        </w:tc>
        <w:tc>
          <w:tcPr>
            <w:tcW w:w="3120" w:type="dxa"/>
          </w:tcPr>
          <w:p w14:paraId="7EDA9D1B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Zika, Dengue, WNV, YFV</w:t>
            </w:r>
          </w:p>
        </w:tc>
        <w:tc>
          <w:tcPr>
            <w:tcW w:w="3120" w:type="dxa"/>
          </w:tcPr>
          <w:p w14:paraId="23CA0414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 xml:space="preserve">Orthoflavivirus </w:t>
            </w:r>
            <w:r w:rsidRPr="00003FDF">
              <w:rPr>
                <w:rFonts w:ascii="Times New Roman" w:eastAsia="宋体" w:hAnsi="Times New Roman"/>
                <w:sz w:val="20"/>
              </w:rPr>
              <w:t>属多种</w:t>
            </w:r>
          </w:p>
        </w:tc>
      </w:tr>
      <w:tr w:rsidR="0039283F" w:rsidRPr="00003FDF" w14:paraId="0E437A4D" w14:textId="77777777">
        <w:trPr>
          <w:jc w:val="center"/>
        </w:trPr>
        <w:tc>
          <w:tcPr>
            <w:tcW w:w="3120" w:type="dxa"/>
          </w:tcPr>
          <w:p w14:paraId="0318A7D0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披膜病毒</w:t>
            </w:r>
          </w:p>
        </w:tc>
        <w:tc>
          <w:tcPr>
            <w:tcW w:w="3120" w:type="dxa"/>
          </w:tcPr>
          <w:p w14:paraId="63EA98B9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Chikungunya</w:t>
            </w:r>
          </w:p>
        </w:tc>
        <w:tc>
          <w:tcPr>
            <w:tcW w:w="3120" w:type="dxa"/>
          </w:tcPr>
          <w:p w14:paraId="39F1D9F6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Alphavirus chikungunya</w:t>
            </w:r>
          </w:p>
        </w:tc>
      </w:tr>
      <w:tr w:rsidR="0039283F" w:rsidRPr="00003FDF" w14:paraId="5BDA07C7" w14:textId="77777777">
        <w:trPr>
          <w:jc w:val="center"/>
        </w:trPr>
        <w:tc>
          <w:tcPr>
            <w:tcW w:w="3120" w:type="dxa"/>
          </w:tcPr>
          <w:p w14:paraId="4DB79DD6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丝状病毒</w:t>
            </w:r>
          </w:p>
        </w:tc>
        <w:tc>
          <w:tcPr>
            <w:tcW w:w="3120" w:type="dxa"/>
          </w:tcPr>
          <w:p w14:paraId="182EE79F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Ebola, Marburg</w:t>
            </w:r>
          </w:p>
        </w:tc>
        <w:tc>
          <w:tcPr>
            <w:tcW w:w="3120" w:type="dxa"/>
          </w:tcPr>
          <w:p w14:paraId="5A78802C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 xml:space="preserve">Orthoebolavirus </w:t>
            </w:r>
            <w:r w:rsidRPr="00003FDF">
              <w:rPr>
                <w:rFonts w:ascii="Times New Roman" w:eastAsia="宋体" w:hAnsi="Times New Roman"/>
                <w:sz w:val="20"/>
              </w:rPr>
              <w:t>等</w:t>
            </w:r>
          </w:p>
        </w:tc>
      </w:tr>
      <w:tr w:rsidR="0039283F" w:rsidRPr="00003FDF" w14:paraId="4F852013" w14:textId="77777777">
        <w:trPr>
          <w:jc w:val="center"/>
        </w:trPr>
        <w:tc>
          <w:tcPr>
            <w:tcW w:w="3120" w:type="dxa"/>
          </w:tcPr>
          <w:p w14:paraId="5669376E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布尼亚病毒</w:t>
            </w:r>
          </w:p>
        </w:tc>
        <w:tc>
          <w:tcPr>
            <w:tcW w:w="3120" w:type="dxa"/>
          </w:tcPr>
          <w:p w14:paraId="1D806482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SFTSV, CCHF, Hantaan</w:t>
            </w:r>
          </w:p>
        </w:tc>
        <w:tc>
          <w:tcPr>
            <w:tcW w:w="3120" w:type="dxa"/>
          </w:tcPr>
          <w:p w14:paraId="619C9821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 xml:space="preserve">Bandavirus </w:t>
            </w:r>
            <w:r w:rsidRPr="00003FDF">
              <w:rPr>
                <w:rFonts w:ascii="Times New Roman" w:eastAsia="宋体" w:hAnsi="Times New Roman"/>
                <w:sz w:val="20"/>
              </w:rPr>
              <w:t>等</w:t>
            </w:r>
          </w:p>
        </w:tc>
      </w:tr>
      <w:tr w:rsidR="0039283F" w:rsidRPr="00003FDF" w14:paraId="17D3E4E4" w14:textId="77777777">
        <w:trPr>
          <w:jc w:val="center"/>
        </w:trPr>
        <w:tc>
          <w:tcPr>
            <w:tcW w:w="3120" w:type="dxa"/>
          </w:tcPr>
          <w:p w14:paraId="412C5CEF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副黏病毒</w:t>
            </w:r>
          </w:p>
        </w:tc>
        <w:tc>
          <w:tcPr>
            <w:tcW w:w="3120" w:type="dxa"/>
          </w:tcPr>
          <w:p w14:paraId="5DF6031B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Measles, Mumps, RSV</w:t>
            </w:r>
          </w:p>
        </w:tc>
        <w:tc>
          <w:tcPr>
            <w:tcW w:w="3120" w:type="dxa"/>
          </w:tcPr>
          <w:p w14:paraId="41E20B2F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 xml:space="preserve">Morbillivirus hominis </w:t>
            </w:r>
            <w:r w:rsidRPr="00003FDF">
              <w:rPr>
                <w:rFonts w:ascii="Times New Roman" w:eastAsia="宋体" w:hAnsi="Times New Roman"/>
                <w:sz w:val="20"/>
              </w:rPr>
              <w:t>等</w:t>
            </w:r>
          </w:p>
        </w:tc>
      </w:tr>
      <w:tr w:rsidR="0039283F" w:rsidRPr="00003FDF" w14:paraId="0D6F768A" w14:textId="77777777">
        <w:trPr>
          <w:jc w:val="center"/>
        </w:trPr>
        <w:tc>
          <w:tcPr>
            <w:tcW w:w="3120" w:type="dxa"/>
          </w:tcPr>
          <w:p w14:paraId="3700B800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弹状病毒</w:t>
            </w:r>
          </w:p>
        </w:tc>
        <w:tc>
          <w:tcPr>
            <w:tcW w:w="3120" w:type="dxa"/>
          </w:tcPr>
          <w:p w14:paraId="319FA22E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Rabies</w:t>
            </w:r>
          </w:p>
        </w:tc>
        <w:tc>
          <w:tcPr>
            <w:tcW w:w="3120" w:type="dxa"/>
          </w:tcPr>
          <w:p w14:paraId="541D91CE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Lyssavirus rabies</w:t>
            </w:r>
          </w:p>
        </w:tc>
      </w:tr>
      <w:tr w:rsidR="0039283F" w:rsidRPr="00003FDF" w14:paraId="01AC35F7" w14:textId="77777777">
        <w:trPr>
          <w:jc w:val="center"/>
        </w:trPr>
        <w:tc>
          <w:tcPr>
            <w:tcW w:w="3120" w:type="dxa"/>
          </w:tcPr>
          <w:p w14:paraId="0823326D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疱疹病毒</w:t>
            </w:r>
          </w:p>
        </w:tc>
        <w:tc>
          <w:tcPr>
            <w:tcW w:w="3120" w:type="dxa"/>
          </w:tcPr>
          <w:p w14:paraId="49522C1B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HSV-1/2, VZV, CMV, EBV</w:t>
            </w:r>
          </w:p>
        </w:tc>
        <w:tc>
          <w:tcPr>
            <w:tcW w:w="3120" w:type="dxa"/>
          </w:tcPr>
          <w:p w14:paraId="7072DD99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 xml:space="preserve">Simplexvirus </w:t>
            </w:r>
            <w:r w:rsidRPr="00003FDF">
              <w:rPr>
                <w:rFonts w:ascii="Times New Roman" w:eastAsia="宋体" w:hAnsi="Times New Roman"/>
                <w:sz w:val="20"/>
              </w:rPr>
              <w:t>等</w:t>
            </w:r>
          </w:p>
        </w:tc>
      </w:tr>
      <w:tr w:rsidR="0039283F" w:rsidRPr="00003FDF" w14:paraId="18211F09" w14:textId="77777777">
        <w:trPr>
          <w:jc w:val="center"/>
        </w:trPr>
        <w:tc>
          <w:tcPr>
            <w:tcW w:w="3120" w:type="dxa"/>
          </w:tcPr>
          <w:p w14:paraId="469EF01D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小</w:t>
            </w:r>
            <w:r w:rsidRPr="00003FDF">
              <w:rPr>
                <w:rFonts w:ascii="Times New Roman" w:eastAsia="宋体" w:hAnsi="Times New Roman"/>
                <w:sz w:val="20"/>
              </w:rPr>
              <w:t xml:space="preserve"> RNA </w:t>
            </w:r>
            <w:r w:rsidRPr="00003FDF">
              <w:rPr>
                <w:rFonts w:ascii="Times New Roman" w:eastAsia="宋体" w:hAnsi="Times New Roman"/>
                <w:sz w:val="20"/>
              </w:rPr>
              <w:t>病毒</w:t>
            </w:r>
          </w:p>
        </w:tc>
        <w:tc>
          <w:tcPr>
            <w:tcW w:w="3120" w:type="dxa"/>
          </w:tcPr>
          <w:p w14:paraId="5A6E68E5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Poliovirus, Rhinovirus</w:t>
            </w:r>
          </w:p>
        </w:tc>
        <w:tc>
          <w:tcPr>
            <w:tcW w:w="3120" w:type="dxa"/>
          </w:tcPr>
          <w:p w14:paraId="58BAFA4C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 xml:space="preserve">Enterovirus </w:t>
            </w:r>
            <w:r w:rsidRPr="00003FDF">
              <w:rPr>
                <w:rFonts w:ascii="Times New Roman" w:eastAsia="宋体" w:hAnsi="Times New Roman"/>
                <w:sz w:val="20"/>
              </w:rPr>
              <w:t>属多种</w:t>
            </w:r>
          </w:p>
        </w:tc>
      </w:tr>
      <w:tr w:rsidR="0039283F" w:rsidRPr="00003FDF" w14:paraId="73182D55" w14:textId="77777777">
        <w:trPr>
          <w:jc w:val="center"/>
        </w:trPr>
        <w:tc>
          <w:tcPr>
            <w:tcW w:w="3120" w:type="dxa"/>
          </w:tcPr>
          <w:p w14:paraId="49B0658D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痘病毒</w:t>
            </w:r>
          </w:p>
        </w:tc>
        <w:tc>
          <w:tcPr>
            <w:tcW w:w="3120" w:type="dxa"/>
          </w:tcPr>
          <w:p w14:paraId="0F349E6E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Mpox, Vaccinia</w:t>
            </w:r>
          </w:p>
        </w:tc>
        <w:tc>
          <w:tcPr>
            <w:tcW w:w="3120" w:type="dxa"/>
          </w:tcPr>
          <w:p w14:paraId="70AE8B05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 xml:space="preserve">Orthopoxvirus </w:t>
            </w:r>
            <w:r w:rsidRPr="00003FDF">
              <w:rPr>
                <w:rFonts w:ascii="Times New Roman" w:eastAsia="宋体" w:hAnsi="Times New Roman"/>
                <w:sz w:val="20"/>
              </w:rPr>
              <w:t>属</w:t>
            </w:r>
          </w:p>
        </w:tc>
      </w:tr>
      <w:tr w:rsidR="0039283F" w:rsidRPr="00003FDF" w14:paraId="08E6FF4C" w14:textId="77777777">
        <w:trPr>
          <w:jc w:val="center"/>
        </w:trPr>
        <w:tc>
          <w:tcPr>
            <w:tcW w:w="3120" w:type="dxa"/>
          </w:tcPr>
          <w:p w14:paraId="01901317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呼肠孤病毒</w:t>
            </w:r>
          </w:p>
        </w:tc>
        <w:tc>
          <w:tcPr>
            <w:tcW w:w="3120" w:type="dxa"/>
          </w:tcPr>
          <w:p w14:paraId="0F38FA8D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Rotavirus</w:t>
            </w:r>
          </w:p>
        </w:tc>
        <w:tc>
          <w:tcPr>
            <w:tcW w:w="3120" w:type="dxa"/>
          </w:tcPr>
          <w:p w14:paraId="17F0B89C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Rotavirus alphagastroenteritidis</w:t>
            </w:r>
          </w:p>
        </w:tc>
      </w:tr>
      <w:tr w:rsidR="0039283F" w:rsidRPr="00003FDF" w14:paraId="13255677" w14:textId="77777777">
        <w:trPr>
          <w:jc w:val="center"/>
        </w:trPr>
        <w:tc>
          <w:tcPr>
            <w:tcW w:w="3120" w:type="dxa"/>
          </w:tcPr>
          <w:p w14:paraId="20DCAE70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杯状病毒</w:t>
            </w:r>
          </w:p>
        </w:tc>
        <w:tc>
          <w:tcPr>
            <w:tcW w:w="3120" w:type="dxa"/>
          </w:tcPr>
          <w:p w14:paraId="4D1CB3C6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Norovirus</w:t>
            </w:r>
          </w:p>
        </w:tc>
        <w:tc>
          <w:tcPr>
            <w:tcW w:w="3120" w:type="dxa"/>
          </w:tcPr>
          <w:p w14:paraId="61299426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Norovirus norwalkense</w:t>
            </w:r>
          </w:p>
        </w:tc>
      </w:tr>
      <w:tr w:rsidR="0039283F" w:rsidRPr="00003FDF" w14:paraId="5F2245FB" w14:textId="77777777">
        <w:trPr>
          <w:jc w:val="center"/>
        </w:trPr>
        <w:tc>
          <w:tcPr>
            <w:tcW w:w="3120" w:type="dxa"/>
          </w:tcPr>
          <w:p w14:paraId="1A72D2D9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其他</w:t>
            </w:r>
          </w:p>
        </w:tc>
        <w:tc>
          <w:tcPr>
            <w:tcW w:w="3120" w:type="dxa"/>
          </w:tcPr>
          <w:p w14:paraId="420F8A7A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HPV, Rubella, Astrovirus</w:t>
            </w:r>
          </w:p>
        </w:tc>
        <w:tc>
          <w:tcPr>
            <w:tcW w:w="3120" w:type="dxa"/>
          </w:tcPr>
          <w:p w14:paraId="69403446" w14:textId="77777777" w:rsidR="0039283F" w:rsidRPr="00003FDF" w:rsidRDefault="00000000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相关</w:t>
            </w:r>
            <w:r w:rsidRPr="00003FDF">
              <w:rPr>
                <w:rFonts w:ascii="Times New Roman" w:eastAsia="宋体" w:hAnsi="Times New Roman"/>
                <w:sz w:val="20"/>
              </w:rPr>
              <w:t xml:space="preserve"> ICTV </w:t>
            </w:r>
            <w:r w:rsidRPr="00003FDF">
              <w:rPr>
                <w:rFonts w:ascii="Times New Roman" w:eastAsia="宋体" w:hAnsi="Times New Roman"/>
                <w:sz w:val="20"/>
              </w:rPr>
              <w:t>物种</w:t>
            </w:r>
          </w:p>
        </w:tc>
      </w:tr>
    </w:tbl>
    <w:p w14:paraId="40E3A53F" w14:textId="77777777" w:rsidR="0039283F" w:rsidRPr="00003FDF" w:rsidRDefault="0039283F">
      <w:pPr>
        <w:rPr>
          <w:rFonts w:ascii="Times New Roman" w:eastAsia="宋体" w:hAnsi="Times New Roman"/>
        </w:rPr>
      </w:pPr>
    </w:p>
    <w:p w14:paraId="78472D69" w14:textId="77777777" w:rsidR="0039283F" w:rsidRPr="00003FDF" w:rsidRDefault="00000000">
      <w:pPr>
        <w:rPr>
          <w:rFonts w:ascii="Times New Roman" w:eastAsia="宋体" w:hAnsi="Times New Roman"/>
        </w:rPr>
      </w:pPr>
      <w:r w:rsidRPr="00003FDF">
        <w:rPr>
          <w:rFonts w:ascii="Times New Roman" w:eastAsia="宋体" w:hAnsi="Times New Roman"/>
        </w:rPr>
        <w:br w:type="page"/>
      </w:r>
    </w:p>
    <w:p w14:paraId="5781D0C0" w14:textId="0F33F81C" w:rsidR="0039283F" w:rsidRDefault="00000000" w:rsidP="00014B54">
      <w:pPr>
        <w:pStyle w:val="1"/>
        <w:rPr>
          <w:rFonts w:ascii="Times New Roman" w:eastAsia="宋体" w:hAnsi="Times New Roman" w:hint="eastAsia"/>
          <w:lang w:eastAsia="zh-CN"/>
        </w:rPr>
      </w:pPr>
      <w:proofErr w:type="spellStart"/>
      <w:r w:rsidRPr="00003FDF">
        <w:rPr>
          <w:rFonts w:ascii="Times New Roman" w:eastAsia="宋体" w:hAnsi="Times New Roman"/>
        </w:rPr>
        <w:lastRenderedPageBreak/>
        <w:t>八、版本信息</w:t>
      </w:r>
      <w:proofErr w:type="spellEnd"/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014B54" w:rsidRPr="002E5EEA" w14:paraId="29222BFD" w14:textId="77777777" w:rsidTr="004B4AA6">
        <w:trPr>
          <w:jc w:val="center"/>
        </w:trPr>
        <w:tc>
          <w:tcPr>
            <w:tcW w:w="4680" w:type="dxa"/>
            <w:shd w:val="clear" w:color="auto" w:fill="2E74B5"/>
          </w:tcPr>
          <w:p w14:paraId="5FB4551B" w14:textId="77777777" w:rsidR="00014B54" w:rsidRPr="002E5EEA" w:rsidRDefault="00014B54" w:rsidP="004B4AA6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2E5EEA">
              <w:rPr>
                <w:rFonts w:ascii="Times New Roman" w:eastAsia="宋体" w:hAnsi="Times New Roman"/>
                <w:b/>
                <w:color w:val="FFFFFF"/>
                <w:sz w:val="20"/>
              </w:rPr>
              <w:t>项目</w:t>
            </w:r>
            <w:proofErr w:type="spellEnd"/>
          </w:p>
        </w:tc>
        <w:tc>
          <w:tcPr>
            <w:tcW w:w="4680" w:type="dxa"/>
            <w:shd w:val="clear" w:color="auto" w:fill="2E74B5"/>
          </w:tcPr>
          <w:p w14:paraId="2431E4C5" w14:textId="77777777" w:rsidR="00014B54" w:rsidRPr="002E5EEA" w:rsidRDefault="00014B54" w:rsidP="004B4AA6">
            <w:pPr>
              <w:jc w:val="center"/>
              <w:rPr>
                <w:rFonts w:ascii="Times New Roman" w:eastAsia="宋体" w:hAnsi="Times New Roman"/>
              </w:rPr>
            </w:pPr>
            <w:proofErr w:type="spellStart"/>
            <w:r w:rsidRPr="002E5EEA">
              <w:rPr>
                <w:rFonts w:ascii="Times New Roman" w:eastAsia="宋体" w:hAnsi="Times New Roman"/>
                <w:b/>
                <w:color w:val="FFFFFF"/>
                <w:sz w:val="20"/>
              </w:rPr>
              <w:t>内容</w:t>
            </w:r>
            <w:proofErr w:type="spellEnd"/>
          </w:p>
        </w:tc>
      </w:tr>
      <w:tr w:rsidR="00014B54" w:rsidRPr="002E5EEA" w14:paraId="5436788E" w14:textId="77777777" w:rsidTr="004B4AA6">
        <w:trPr>
          <w:jc w:val="center"/>
        </w:trPr>
        <w:tc>
          <w:tcPr>
            <w:tcW w:w="4680" w:type="dxa"/>
          </w:tcPr>
          <w:p w14:paraId="1EFE5B42" w14:textId="77777777" w:rsidR="00014B54" w:rsidRPr="002E5EEA" w:rsidRDefault="00014B54" w:rsidP="004B4AA6">
            <w:pPr>
              <w:rPr>
                <w:rFonts w:ascii="Times New Roman" w:eastAsia="宋体" w:hAnsi="Times New Roman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软件全称</w:t>
            </w:r>
            <w:proofErr w:type="spellEnd"/>
          </w:p>
        </w:tc>
        <w:tc>
          <w:tcPr>
            <w:tcW w:w="4680" w:type="dxa"/>
          </w:tcPr>
          <w:p w14:paraId="1EFFBE5B" w14:textId="65EAF0F8" w:rsidR="00014B54" w:rsidRPr="002E5EEA" w:rsidRDefault="00014B54" w:rsidP="004B4AA6">
            <w:pPr>
              <w:rPr>
                <w:rFonts w:ascii="Times New Roman" w:eastAsia="宋体" w:hAnsi="Times New Roman"/>
                <w:lang w:eastAsia="zh-CN"/>
              </w:rPr>
            </w:pPr>
            <w:r w:rsidRPr="00003FDF">
              <w:rPr>
                <w:rFonts w:ascii="Times New Roman" w:eastAsia="宋体" w:hAnsi="Times New Roman"/>
                <w:sz w:val="20"/>
                <w:lang w:eastAsia="zh-CN"/>
              </w:rPr>
              <w:t>基于</w:t>
            </w:r>
            <w:r w:rsidRPr="00003FDF">
              <w:rPr>
                <w:rFonts w:ascii="Times New Roman" w:eastAsia="宋体" w:hAnsi="Times New Roman"/>
                <w:sz w:val="20"/>
                <w:lang w:eastAsia="zh-CN"/>
              </w:rPr>
              <w:t>ICTV</w:t>
            </w:r>
            <w:r w:rsidRPr="00003FDF">
              <w:rPr>
                <w:rFonts w:ascii="Times New Roman" w:eastAsia="宋体" w:hAnsi="Times New Roman"/>
                <w:sz w:val="20"/>
                <w:lang w:eastAsia="zh-CN"/>
              </w:rPr>
              <w:t>标准的病原体物种语义映射与分类标准化系统</w:t>
            </w:r>
            <w:r w:rsidRPr="00003FDF">
              <w:rPr>
                <w:rFonts w:ascii="Times New Roman" w:eastAsia="宋体" w:hAnsi="Times New Roman"/>
                <w:sz w:val="20"/>
                <w:lang w:eastAsia="zh-CN"/>
              </w:rPr>
              <w:t>V1.0</w:t>
            </w:r>
          </w:p>
        </w:tc>
      </w:tr>
      <w:tr w:rsidR="00014B54" w:rsidRPr="002E5EEA" w14:paraId="75F03E1C" w14:textId="77777777" w:rsidTr="004B4AA6">
        <w:trPr>
          <w:jc w:val="center"/>
        </w:trPr>
        <w:tc>
          <w:tcPr>
            <w:tcW w:w="4680" w:type="dxa"/>
          </w:tcPr>
          <w:p w14:paraId="48BBD513" w14:textId="77777777" w:rsidR="00014B54" w:rsidRPr="002E5EEA" w:rsidRDefault="00014B54" w:rsidP="004B4AA6">
            <w:pPr>
              <w:rPr>
                <w:rFonts w:ascii="Times New Roman" w:eastAsia="宋体" w:hAnsi="Times New Roman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英文名称</w:t>
            </w:r>
            <w:proofErr w:type="spellEnd"/>
          </w:p>
        </w:tc>
        <w:tc>
          <w:tcPr>
            <w:tcW w:w="4680" w:type="dxa"/>
          </w:tcPr>
          <w:p w14:paraId="68EA0C8C" w14:textId="77777777" w:rsidR="00014B54" w:rsidRPr="002E5EEA" w:rsidRDefault="00014B54" w:rsidP="004B4AA6">
            <w:pPr>
              <w:rPr>
                <w:rFonts w:ascii="Times New Roman" w:eastAsia="宋体" w:hAnsi="Times New Roman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VirusAlign</w:t>
            </w:r>
            <w:proofErr w:type="spellEnd"/>
          </w:p>
        </w:tc>
      </w:tr>
      <w:tr w:rsidR="00014B54" w:rsidRPr="002E5EEA" w14:paraId="1FD1FB44" w14:textId="77777777" w:rsidTr="004B4AA6">
        <w:trPr>
          <w:jc w:val="center"/>
        </w:trPr>
        <w:tc>
          <w:tcPr>
            <w:tcW w:w="4680" w:type="dxa"/>
          </w:tcPr>
          <w:p w14:paraId="1C8B9D8D" w14:textId="77777777" w:rsidR="00014B54" w:rsidRPr="002E5EEA" w:rsidRDefault="00014B54" w:rsidP="004B4AA6">
            <w:pPr>
              <w:rPr>
                <w:rFonts w:ascii="Times New Roman" w:eastAsia="宋体" w:hAnsi="Times New Roman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版本号</w:t>
            </w:r>
            <w:proofErr w:type="spellEnd"/>
          </w:p>
        </w:tc>
        <w:tc>
          <w:tcPr>
            <w:tcW w:w="4680" w:type="dxa"/>
          </w:tcPr>
          <w:p w14:paraId="3327FAEC" w14:textId="77777777" w:rsidR="00014B54" w:rsidRPr="002E5EEA" w:rsidRDefault="00014B54" w:rsidP="004B4AA6">
            <w:pPr>
              <w:rPr>
                <w:rFonts w:ascii="Times New Roman" w:eastAsia="宋体" w:hAnsi="Times New Roman"/>
              </w:rPr>
            </w:pPr>
            <w:r w:rsidRPr="002E5EEA">
              <w:rPr>
                <w:rFonts w:ascii="Times New Roman" w:eastAsia="宋体" w:hAnsi="Times New Roman"/>
                <w:sz w:val="20"/>
              </w:rPr>
              <w:t>V1.0</w:t>
            </w:r>
          </w:p>
        </w:tc>
      </w:tr>
      <w:tr w:rsidR="00014B54" w:rsidRPr="002E5EEA" w14:paraId="5EFB6CBE" w14:textId="77777777" w:rsidTr="004B4AA6">
        <w:trPr>
          <w:jc w:val="center"/>
        </w:trPr>
        <w:tc>
          <w:tcPr>
            <w:tcW w:w="4680" w:type="dxa"/>
          </w:tcPr>
          <w:p w14:paraId="55A116C6" w14:textId="77777777" w:rsidR="00014B54" w:rsidRPr="002E5EEA" w:rsidRDefault="00014B54" w:rsidP="004B4AA6">
            <w:pPr>
              <w:rPr>
                <w:rFonts w:ascii="Times New Roman" w:eastAsia="宋体" w:hAnsi="Times New Roman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开发完成日期</w:t>
            </w:r>
            <w:proofErr w:type="spellEnd"/>
          </w:p>
        </w:tc>
        <w:tc>
          <w:tcPr>
            <w:tcW w:w="4680" w:type="dxa"/>
          </w:tcPr>
          <w:p w14:paraId="1FF3972D" w14:textId="7AEDC88E" w:rsidR="00014B54" w:rsidRPr="002E5EEA" w:rsidRDefault="00014B54" w:rsidP="004B4AA6">
            <w:pPr>
              <w:rPr>
                <w:rFonts w:ascii="Times New Roman" w:eastAsia="宋体" w:hAnsi="Times New Roman"/>
              </w:rPr>
            </w:pPr>
            <w:r w:rsidRPr="00003FDF">
              <w:rPr>
                <w:rFonts w:ascii="Times New Roman" w:eastAsia="宋体" w:hAnsi="Times New Roman"/>
                <w:sz w:val="20"/>
              </w:rPr>
              <w:t>2026-06-19</w:t>
            </w:r>
          </w:p>
        </w:tc>
      </w:tr>
      <w:tr w:rsidR="00014B54" w:rsidRPr="002E5EEA" w14:paraId="38010A2D" w14:textId="77777777" w:rsidTr="004B4AA6">
        <w:trPr>
          <w:jc w:val="center"/>
        </w:trPr>
        <w:tc>
          <w:tcPr>
            <w:tcW w:w="4680" w:type="dxa"/>
          </w:tcPr>
          <w:p w14:paraId="6E87953B" w14:textId="77777777" w:rsidR="00014B54" w:rsidRPr="002E5EEA" w:rsidRDefault="00014B54" w:rsidP="004B4AA6">
            <w:pPr>
              <w:rPr>
                <w:rFonts w:ascii="Times New Roman" w:eastAsia="宋体" w:hAnsi="Times New Roman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运行环境</w:t>
            </w:r>
            <w:proofErr w:type="spellEnd"/>
          </w:p>
        </w:tc>
        <w:tc>
          <w:tcPr>
            <w:tcW w:w="4680" w:type="dxa"/>
          </w:tcPr>
          <w:p w14:paraId="6274DAF6" w14:textId="77777777" w:rsidR="00014B54" w:rsidRPr="002E5EEA" w:rsidRDefault="00014B54" w:rsidP="004B4AA6">
            <w:pPr>
              <w:rPr>
                <w:rFonts w:ascii="Times New Roman" w:eastAsia="宋体" w:hAnsi="Times New Roman"/>
              </w:rPr>
            </w:pPr>
            <w:r w:rsidRPr="002E5EEA">
              <w:rPr>
                <w:rFonts w:ascii="Times New Roman" w:eastAsia="宋体" w:hAnsi="Times New Roman"/>
                <w:sz w:val="20"/>
              </w:rPr>
              <w:t xml:space="preserve">Python &gt;= 3.9, </w:t>
            </w: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Streamlit</w:t>
            </w:r>
            <w:proofErr w:type="spellEnd"/>
            <w:r w:rsidRPr="002E5EEA">
              <w:rPr>
                <w:rFonts w:ascii="Times New Roman" w:eastAsia="宋体" w:hAnsi="Times New Roman"/>
                <w:sz w:val="20"/>
              </w:rPr>
              <w:t xml:space="preserve"> Cloud</w:t>
            </w:r>
          </w:p>
        </w:tc>
      </w:tr>
      <w:tr w:rsidR="00014B54" w:rsidRPr="002E5EEA" w14:paraId="023C0ADB" w14:textId="77777777" w:rsidTr="004B4AA6">
        <w:trPr>
          <w:jc w:val="center"/>
        </w:trPr>
        <w:tc>
          <w:tcPr>
            <w:tcW w:w="4680" w:type="dxa"/>
          </w:tcPr>
          <w:p w14:paraId="1AF02F06" w14:textId="77777777" w:rsidR="00014B54" w:rsidRPr="002E5EEA" w:rsidRDefault="00014B54" w:rsidP="004B4AA6">
            <w:pPr>
              <w:rPr>
                <w:rFonts w:ascii="Times New Roman" w:eastAsia="宋体" w:hAnsi="Times New Roman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数据标准</w:t>
            </w:r>
            <w:proofErr w:type="spellEnd"/>
          </w:p>
        </w:tc>
        <w:tc>
          <w:tcPr>
            <w:tcW w:w="4680" w:type="dxa"/>
          </w:tcPr>
          <w:p w14:paraId="0B48C862" w14:textId="77777777" w:rsidR="00014B54" w:rsidRPr="002E5EEA" w:rsidRDefault="00014B54" w:rsidP="004B4AA6">
            <w:pPr>
              <w:rPr>
                <w:rFonts w:ascii="Times New Roman" w:eastAsia="宋体" w:hAnsi="Times New Roman"/>
              </w:rPr>
            </w:pPr>
            <w:r w:rsidRPr="002E5EEA">
              <w:rPr>
                <w:rFonts w:ascii="Times New Roman" w:eastAsia="宋体" w:hAnsi="Times New Roman"/>
                <w:sz w:val="20"/>
              </w:rPr>
              <w:t>ICTV MSL41 (2025)</w:t>
            </w:r>
          </w:p>
        </w:tc>
      </w:tr>
      <w:tr w:rsidR="00014B54" w:rsidRPr="002E5EEA" w14:paraId="51983962" w14:textId="77777777" w:rsidTr="004B4AA6">
        <w:trPr>
          <w:jc w:val="center"/>
        </w:trPr>
        <w:tc>
          <w:tcPr>
            <w:tcW w:w="4680" w:type="dxa"/>
          </w:tcPr>
          <w:p w14:paraId="54793053" w14:textId="77777777" w:rsidR="00014B54" w:rsidRPr="002E5EEA" w:rsidRDefault="00014B54" w:rsidP="004B4AA6">
            <w:pPr>
              <w:rPr>
                <w:rFonts w:ascii="Times New Roman" w:eastAsia="宋体" w:hAnsi="Times New Roman"/>
              </w:rPr>
            </w:pPr>
            <w:proofErr w:type="spellStart"/>
            <w:r w:rsidRPr="002E5EEA">
              <w:rPr>
                <w:rFonts w:ascii="Times New Roman" w:eastAsia="宋体" w:hAnsi="Times New Roman"/>
                <w:sz w:val="20"/>
              </w:rPr>
              <w:t>在线地址</w:t>
            </w:r>
            <w:proofErr w:type="spellEnd"/>
          </w:p>
        </w:tc>
        <w:tc>
          <w:tcPr>
            <w:tcW w:w="4680" w:type="dxa"/>
          </w:tcPr>
          <w:p w14:paraId="483FC5E8" w14:textId="77777777" w:rsidR="00014B54" w:rsidRPr="002E5EEA" w:rsidRDefault="00014B54" w:rsidP="004B4AA6">
            <w:pPr>
              <w:rPr>
                <w:rFonts w:ascii="Times New Roman" w:eastAsia="宋体" w:hAnsi="Times New Roman"/>
              </w:rPr>
            </w:pPr>
            <w:r w:rsidRPr="002E5EEA">
              <w:rPr>
                <w:rFonts w:ascii="Times New Roman" w:eastAsia="宋体" w:hAnsi="Times New Roman"/>
                <w:sz w:val="20"/>
              </w:rPr>
              <w:t>https://virusalign.streamlit.app/</w:t>
            </w:r>
          </w:p>
        </w:tc>
      </w:tr>
    </w:tbl>
    <w:p w14:paraId="57DE5837" w14:textId="77777777" w:rsidR="00014B54" w:rsidRPr="002E5EEA" w:rsidRDefault="00014B54" w:rsidP="00014B54">
      <w:pPr>
        <w:rPr>
          <w:rFonts w:ascii="Times New Roman" w:eastAsia="宋体" w:hAnsi="Times New Roman"/>
        </w:rPr>
      </w:pPr>
    </w:p>
    <w:p w14:paraId="5D2E991A" w14:textId="77777777" w:rsidR="00014B54" w:rsidRPr="00014B54" w:rsidRDefault="00014B54">
      <w:pPr>
        <w:rPr>
          <w:rFonts w:ascii="Times New Roman" w:eastAsia="宋体" w:hAnsi="Times New Roman" w:hint="eastAsia"/>
          <w:lang w:eastAsia="zh-CN"/>
        </w:rPr>
      </w:pPr>
    </w:p>
    <w:p w14:paraId="2A32350F" w14:textId="77777777" w:rsidR="0039283F" w:rsidRPr="00003FDF" w:rsidRDefault="00000000">
      <w:pPr>
        <w:rPr>
          <w:rFonts w:ascii="Times New Roman" w:eastAsia="宋体" w:hAnsi="Times New Roman"/>
        </w:rPr>
      </w:pPr>
      <w:r w:rsidRPr="00003FDF">
        <w:rPr>
          <w:rFonts w:ascii="Times New Roman" w:eastAsia="宋体" w:hAnsi="Times New Roman"/>
        </w:rPr>
        <w:br w:type="page"/>
      </w:r>
    </w:p>
    <w:p w14:paraId="632A5C16" w14:textId="77777777" w:rsidR="0039283F" w:rsidRPr="00003FDF" w:rsidRDefault="00000000">
      <w:pPr>
        <w:pStyle w:val="1"/>
        <w:rPr>
          <w:rFonts w:ascii="Times New Roman" w:eastAsia="宋体" w:hAnsi="Times New Roman"/>
          <w:lang w:eastAsia="zh-CN"/>
        </w:rPr>
      </w:pPr>
      <w:r w:rsidRPr="00003FDF">
        <w:rPr>
          <w:rFonts w:ascii="Times New Roman" w:eastAsia="宋体" w:hAnsi="Times New Roman"/>
          <w:lang w:eastAsia="zh-CN"/>
        </w:rPr>
        <w:lastRenderedPageBreak/>
        <w:t>九、常见问题</w:t>
      </w:r>
    </w:p>
    <w:p w14:paraId="3B944B27" w14:textId="77777777" w:rsidR="00014B54" w:rsidRPr="002E5EEA" w:rsidRDefault="00014B54" w:rsidP="00014B54">
      <w:pPr>
        <w:spacing w:before="120"/>
        <w:rPr>
          <w:rFonts w:ascii="Times New Roman" w:eastAsia="宋体" w:hAnsi="Times New Roman"/>
          <w:lang w:eastAsia="zh-CN"/>
        </w:rPr>
      </w:pPr>
      <w:r w:rsidRPr="002E5EEA">
        <w:rPr>
          <w:rFonts w:ascii="Times New Roman" w:eastAsia="宋体" w:hAnsi="Times New Roman"/>
          <w:b/>
          <w:color w:val="2E74B5"/>
          <w:lang w:eastAsia="zh-CN"/>
        </w:rPr>
        <w:t xml:space="preserve">Q1: </w:t>
      </w:r>
      <w:r w:rsidRPr="002E5EEA">
        <w:rPr>
          <w:rFonts w:ascii="Times New Roman" w:eastAsia="宋体" w:hAnsi="Times New Roman"/>
          <w:b/>
          <w:color w:val="2E74B5"/>
          <w:lang w:eastAsia="zh-CN"/>
        </w:rPr>
        <w:t>输入病毒名后提示未匹配怎么办</w:t>
      </w:r>
      <w:r w:rsidRPr="002E5EEA">
        <w:rPr>
          <w:rFonts w:ascii="Times New Roman" w:eastAsia="宋体" w:hAnsi="Times New Roman"/>
          <w:b/>
          <w:color w:val="2E74B5"/>
          <w:lang w:eastAsia="zh-CN"/>
        </w:rPr>
        <w:t>?</w:t>
      </w:r>
    </w:p>
    <w:p w14:paraId="4313E8D7" w14:textId="77777777" w:rsidR="00014B54" w:rsidRPr="002E5EEA" w:rsidRDefault="00014B54" w:rsidP="00014B54">
      <w:pPr>
        <w:spacing w:after="80"/>
        <w:rPr>
          <w:rFonts w:ascii="Times New Roman" w:eastAsia="宋体" w:hAnsi="Times New Roman"/>
          <w:lang w:eastAsia="zh-CN"/>
        </w:rPr>
      </w:pPr>
      <w:r w:rsidRPr="002E5EEA">
        <w:rPr>
          <w:rFonts w:ascii="Times New Roman" w:eastAsia="宋体" w:hAnsi="Times New Roman"/>
          <w:lang w:eastAsia="zh-CN"/>
        </w:rPr>
        <w:t>系统会将未匹配条目标记出来。常见原因</w:t>
      </w:r>
      <w:r w:rsidRPr="002E5EEA">
        <w:rPr>
          <w:rFonts w:ascii="Times New Roman" w:eastAsia="宋体" w:hAnsi="Times New Roman"/>
          <w:lang w:eastAsia="zh-CN"/>
        </w:rPr>
        <w:t xml:space="preserve">: </w:t>
      </w:r>
      <w:r w:rsidRPr="002E5EEA">
        <w:rPr>
          <w:rFonts w:ascii="Times New Roman" w:eastAsia="宋体" w:hAnsi="Times New Roman"/>
          <w:lang w:eastAsia="zh-CN"/>
        </w:rPr>
        <w:t>该病毒不属</w:t>
      </w:r>
      <w:r w:rsidRPr="002E5EEA">
        <w:rPr>
          <w:rFonts w:ascii="Times New Roman" w:eastAsia="宋体" w:hAnsi="Times New Roman"/>
          <w:lang w:eastAsia="zh-CN"/>
        </w:rPr>
        <w:t xml:space="preserve"> ICTV </w:t>
      </w:r>
      <w:r w:rsidRPr="002E5EEA">
        <w:rPr>
          <w:rFonts w:ascii="Times New Roman" w:eastAsia="宋体" w:hAnsi="Times New Roman"/>
          <w:lang w:eastAsia="zh-CN"/>
        </w:rPr>
        <w:t>收录范围</w:t>
      </w:r>
      <w:r w:rsidRPr="002E5EEA">
        <w:rPr>
          <w:rFonts w:ascii="Times New Roman" w:eastAsia="宋体" w:hAnsi="Times New Roman"/>
          <w:lang w:eastAsia="zh-CN"/>
        </w:rPr>
        <w:t xml:space="preserve">, </w:t>
      </w:r>
      <w:r w:rsidRPr="002E5EEA">
        <w:rPr>
          <w:rFonts w:ascii="Times New Roman" w:eastAsia="宋体" w:hAnsi="Times New Roman"/>
          <w:lang w:eastAsia="zh-CN"/>
        </w:rPr>
        <w:t>名称拼写有误</w:t>
      </w:r>
      <w:r w:rsidRPr="002E5EEA">
        <w:rPr>
          <w:rFonts w:ascii="Times New Roman" w:eastAsia="宋体" w:hAnsi="Times New Roman"/>
          <w:lang w:eastAsia="zh-CN"/>
        </w:rPr>
        <w:t xml:space="preserve">, </w:t>
      </w:r>
      <w:r w:rsidRPr="002E5EEA">
        <w:rPr>
          <w:rFonts w:ascii="Times New Roman" w:eastAsia="宋体" w:hAnsi="Times New Roman"/>
          <w:lang w:eastAsia="zh-CN"/>
        </w:rPr>
        <w:t>或者是</w:t>
      </w:r>
      <w:r w:rsidRPr="002E5EEA">
        <w:rPr>
          <w:rFonts w:ascii="Times New Roman" w:eastAsia="宋体" w:hAnsi="Times New Roman"/>
          <w:lang w:eastAsia="zh-CN"/>
        </w:rPr>
        <w:t xml:space="preserve"> ICTV MSL41 </w:t>
      </w:r>
      <w:r w:rsidRPr="002E5EEA">
        <w:rPr>
          <w:rFonts w:ascii="Times New Roman" w:eastAsia="宋体" w:hAnsi="Times New Roman"/>
          <w:lang w:eastAsia="zh-CN"/>
        </w:rPr>
        <w:t>中新批准的物种。确认</w:t>
      </w:r>
      <w:r w:rsidRPr="002E5EEA">
        <w:rPr>
          <w:rFonts w:ascii="Times New Roman" w:eastAsia="宋体" w:hAnsi="Times New Roman"/>
          <w:lang w:eastAsia="zh-CN"/>
        </w:rPr>
        <w:t xml:space="preserve"> ICTV </w:t>
      </w:r>
      <w:r w:rsidRPr="002E5EEA">
        <w:rPr>
          <w:rFonts w:ascii="Times New Roman" w:eastAsia="宋体" w:hAnsi="Times New Roman"/>
          <w:lang w:eastAsia="zh-CN"/>
        </w:rPr>
        <w:t>正式物种名后重新查询即可。</w:t>
      </w:r>
    </w:p>
    <w:p w14:paraId="6DD8597E" w14:textId="77777777" w:rsidR="00014B54" w:rsidRPr="002E5EEA" w:rsidRDefault="00014B54" w:rsidP="00014B54">
      <w:pPr>
        <w:spacing w:before="120"/>
        <w:rPr>
          <w:rFonts w:ascii="Times New Roman" w:eastAsia="宋体" w:hAnsi="Times New Roman"/>
          <w:lang w:eastAsia="zh-CN"/>
        </w:rPr>
      </w:pPr>
      <w:r w:rsidRPr="002E5EEA">
        <w:rPr>
          <w:rFonts w:ascii="Times New Roman" w:eastAsia="宋体" w:hAnsi="Times New Roman"/>
          <w:b/>
          <w:color w:val="2E74B5"/>
          <w:lang w:eastAsia="zh-CN"/>
        </w:rPr>
        <w:t xml:space="preserve">Q2: </w:t>
      </w:r>
      <w:r w:rsidRPr="002E5EEA">
        <w:rPr>
          <w:rFonts w:ascii="Times New Roman" w:eastAsia="宋体" w:hAnsi="Times New Roman"/>
          <w:b/>
          <w:color w:val="2E74B5"/>
          <w:lang w:eastAsia="zh-CN"/>
        </w:rPr>
        <w:t>批量处理的</w:t>
      </w:r>
      <w:r w:rsidRPr="002E5EEA">
        <w:rPr>
          <w:rFonts w:ascii="Times New Roman" w:eastAsia="宋体" w:hAnsi="Times New Roman"/>
          <w:b/>
          <w:color w:val="2E74B5"/>
          <w:lang w:eastAsia="zh-CN"/>
        </w:rPr>
        <w:t xml:space="preserve"> CSV </w:t>
      </w:r>
      <w:r w:rsidRPr="002E5EEA">
        <w:rPr>
          <w:rFonts w:ascii="Times New Roman" w:eastAsia="宋体" w:hAnsi="Times New Roman"/>
          <w:b/>
          <w:color w:val="2E74B5"/>
          <w:lang w:eastAsia="zh-CN"/>
        </w:rPr>
        <w:t>文件有什么格式要求</w:t>
      </w:r>
      <w:r w:rsidRPr="002E5EEA">
        <w:rPr>
          <w:rFonts w:ascii="Times New Roman" w:eastAsia="宋体" w:hAnsi="Times New Roman"/>
          <w:b/>
          <w:color w:val="2E74B5"/>
          <w:lang w:eastAsia="zh-CN"/>
        </w:rPr>
        <w:t>?</w:t>
      </w:r>
    </w:p>
    <w:p w14:paraId="1FEE2B5D" w14:textId="77777777" w:rsidR="00014B54" w:rsidRPr="002E5EEA" w:rsidRDefault="00014B54" w:rsidP="00014B54">
      <w:pPr>
        <w:spacing w:after="80"/>
        <w:rPr>
          <w:rFonts w:ascii="Times New Roman" w:eastAsia="宋体" w:hAnsi="Times New Roman"/>
          <w:lang w:eastAsia="zh-CN"/>
        </w:rPr>
      </w:pPr>
      <w:r w:rsidRPr="002E5EEA">
        <w:rPr>
          <w:rFonts w:ascii="Times New Roman" w:eastAsia="宋体" w:hAnsi="Times New Roman"/>
          <w:lang w:eastAsia="zh-CN"/>
        </w:rPr>
        <w:t>需为</w:t>
      </w:r>
      <w:r w:rsidRPr="002E5EEA">
        <w:rPr>
          <w:rFonts w:ascii="Times New Roman" w:eastAsia="宋体" w:hAnsi="Times New Roman"/>
          <w:lang w:eastAsia="zh-CN"/>
        </w:rPr>
        <w:t xml:space="preserve"> CSV </w:t>
      </w:r>
      <w:r w:rsidRPr="002E5EEA">
        <w:rPr>
          <w:rFonts w:ascii="Times New Roman" w:eastAsia="宋体" w:hAnsi="Times New Roman"/>
          <w:lang w:eastAsia="zh-CN"/>
        </w:rPr>
        <w:t>格式</w:t>
      </w:r>
      <w:r w:rsidRPr="002E5EEA">
        <w:rPr>
          <w:rFonts w:ascii="Times New Roman" w:eastAsia="宋体" w:hAnsi="Times New Roman"/>
          <w:lang w:eastAsia="zh-CN"/>
        </w:rPr>
        <w:t xml:space="preserve"> (UTF-8 </w:t>
      </w:r>
      <w:r w:rsidRPr="002E5EEA">
        <w:rPr>
          <w:rFonts w:ascii="Times New Roman" w:eastAsia="宋体" w:hAnsi="Times New Roman"/>
          <w:lang w:eastAsia="zh-CN"/>
        </w:rPr>
        <w:t>编码</w:t>
      </w:r>
      <w:r w:rsidRPr="002E5EEA">
        <w:rPr>
          <w:rFonts w:ascii="Times New Roman" w:eastAsia="宋体" w:hAnsi="Times New Roman"/>
          <w:lang w:eastAsia="zh-CN"/>
        </w:rPr>
        <w:t xml:space="preserve">), </w:t>
      </w:r>
      <w:r w:rsidRPr="002E5EEA">
        <w:rPr>
          <w:rFonts w:ascii="Times New Roman" w:eastAsia="宋体" w:hAnsi="Times New Roman"/>
          <w:lang w:eastAsia="zh-CN"/>
        </w:rPr>
        <w:t>至少包含一列病毒名称列。默认列名为</w:t>
      </w:r>
      <w:r w:rsidRPr="002E5EEA">
        <w:rPr>
          <w:rFonts w:ascii="Times New Roman" w:eastAsia="宋体" w:hAnsi="Times New Roman"/>
          <w:lang w:eastAsia="zh-CN"/>
        </w:rPr>
        <w:t xml:space="preserve"> name, </w:t>
      </w:r>
      <w:r w:rsidRPr="002E5EEA">
        <w:rPr>
          <w:rFonts w:ascii="Times New Roman" w:eastAsia="宋体" w:hAnsi="Times New Roman"/>
          <w:lang w:eastAsia="zh-CN"/>
        </w:rPr>
        <w:t>可在上传时修改。建议先用单名查询验证几个样本名称。</w:t>
      </w:r>
    </w:p>
    <w:p w14:paraId="0F025A8A" w14:textId="77777777" w:rsidR="00014B54" w:rsidRPr="002E5EEA" w:rsidRDefault="00014B54" w:rsidP="00014B54">
      <w:pPr>
        <w:spacing w:before="120"/>
        <w:rPr>
          <w:rFonts w:ascii="Times New Roman" w:eastAsia="宋体" w:hAnsi="Times New Roman"/>
        </w:rPr>
      </w:pPr>
      <w:r w:rsidRPr="002E5EEA">
        <w:rPr>
          <w:rFonts w:ascii="Times New Roman" w:eastAsia="宋体" w:hAnsi="Times New Roman"/>
          <w:b/>
          <w:color w:val="2E74B5"/>
        </w:rPr>
        <w:t xml:space="preserve">Q3: </w:t>
      </w:r>
      <w:r w:rsidRPr="002E5EEA">
        <w:rPr>
          <w:rFonts w:ascii="Times New Roman" w:eastAsia="宋体" w:hAnsi="Times New Roman"/>
          <w:b/>
          <w:color w:val="2E74B5"/>
        </w:rPr>
        <w:t>旧</w:t>
      </w:r>
      <w:r w:rsidRPr="002E5EEA">
        <w:rPr>
          <w:rFonts w:ascii="Times New Roman" w:eastAsia="宋体" w:hAnsi="Times New Roman"/>
          <w:b/>
          <w:color w:val="2E74B5"/>
        </w:rPr>
        <w:t xml:space="preserve"> NCBI </w:t>
      </w:r>
      <w:proofErr w:type="spellStart"/>
      <w:r w:rsidRPr="002E5EEA">
        <w:rPr>
          <w:rFonts w:ascii="Times New Roman" w:eastAsia="宋体" w:hAnsi="Times New Roman"/>
          <w:b/>
          <w:color w:val="2E74B5"/>
        </w:rPr>
        <w:t>tax_id</w:t>
      </w:r>
      <w:proofErr w:type="spellEnd"/>
      <w:r w:rsidRPr="002E5EEA">
        <w:rPr>
          <w:rFonts w:ascii="Times New Roman" w:eastAsia="宋体" w:hAnsi="Times New Roman"/>
          <w:b/>
          <w:color w:val="2E74B5"/>
        </w:rPr>
        <w:t xml:space="preserve"> </w:t>
      </w:r>
      <w:proofErr w:type="spellStart"/>
      <w:r w:rsidRPr="002E5EEA">
        <w:rPr>
          <w:rFonts w:ascii="Times New Roman" w:eastAsia="宋体" w:hAnsi="Times New Roman"/>
          <w:b/>
          <w:color w:val="2E74B5"/>
        </w:rPr>
        <w:t>也能识别吗</w:t>
      </w:r>
      <w:proofErr w:type="spellEnd"/>
      <w:r w:rsidRPr="002E5EEA">
        <w:rPr>
          <w:rFonts w:ascii="Times New Roman" w:eastAsia="宋体" w:hAnsi="Times New Roman"/>
          <w:b/>
          <w:color w:val="2E74B5"/>
        </w:rPr>
        <w:t>?</w:t>
      </w:r>
    </w:p>
    <w:p w14:paraId="68582C1C" w14:textId="77777777" w:rsidR="00014B54" w:rsidRPr="002E5EEA" w:rsidRDefault="00014B54" w:rsidP="00014B54">
      <w:pPr>
        <w:spacing w:after="80"/>
        <w:rPr>
          <w:rFonts w:ascii="Times New Roman" w:eastAsia="宋体" w:hAnsi="Times New Roman"/>
        </w:rPr>
      </w:pPr>
      <w:proofErr w:type="spellStart"/>
      <w:r w:rsidRPr="002E5EEA">
        <w:rPr>
          <w:rFonts w:ascii="Times New Roman" w:eastAsia="宋体" w:hAnsi="Times New Roman"/>
        </w:rPr>
        <w:t>可以。系统在本地映射未命中时会自动实时查询</w:t>
      </w:r>
      <w:proofErr w:type="spellEnd"/>
      <w:r w:rsidRPr="002E5EEA">
        <w:rPr>
          <w:rFonts w:ascii="Times New Roman" w:eastAsia="宋体" w:hAnsi="Times New Roman"/>
        </w:rPr>
        <w:t xml:space="preserve"> NCBI Taxonomy </w:t>
      </w:r>
      <w:proofErr w:type="spellStart"/>
      <w:r w:rsidRPr="002E5EEA">
        <w:rPr>
          <w:rFonts w:ascii="Times New Roman" w:eastAsia="宋体" w:hAnsi="Times New Roman"/>
        </w:rPr>
        <w:t>API</w:t>
      </w:r>
      <w:r w:rsidRPr="002E5EEA">
        <w:rPr>
          <w:rFonts w:ascii="Times New Roman" w:eastAsia="宋体" w:hAnsi="Times New Roman"/>
        </w:rPr>
        <w:t>。例如输入旧</w:t>
      </w:r>
      <w:proofErr w:type="spellEnd"/>
      <w:r w:rsidRPr="002E5EEA">
        <w:rPr>
          <w:rFonts w:ascii="Times New Roman" w:eastAsia="宋体" w:hAnsi="Times New Roman"/>
        </w:rPr>
        <w:t xml:space="preserve"> ID 1003835, </w:t>
      </w:r>
      <w:proofErr w:type="spellStart"/>
      <w:r w:rsidRPr="002E5EEA">
        <w:rPr>
          <w:rFonts w:ascii="Times New Roman" w:eastAsia="宋体" w:hAnsi="Times New Roman"/>
        </w:rPr>
        <w:t>系统会查询后正确识别为</w:t>
      </w:r>
      <w:proofErr w:type="spellEnd"/>
      <w:r w:rsidRPr="002E5EEA">
        <w:rPr>
          <w:rFonts w:ascii="Times New Roman" w:eastAsia="宋体" w:hAnsi="Times New Roman"/>
        </w:rPr>
        <w:t xml:space="preserve"> </w:t>
      </w:r>
      <w:proofErr w:type="spellStart"/>
      <w:r w:rsidRPr="002E5EEA">
        <w:rPr>
          <w:rFonts w:ascii="Times New Roman" w:eastAsia="宋体" w:hAnsi="Times New Roman"/>
        </w:rPr>
        <w:t>Bandavirus</w:t>
      </w:r>
      <w:proofErr w:type="spellEnd"/>
      <w:r w:rsidRPr="002E5EEA">
        <w:rPr>
          <w:rFonts w:ascii="Times New Roman" w:eastAsia="宋体" w:hAnsi="Times New Roman"/>
        </w:rPr>
        <w:t xml:space="preserve"> </w:t>
      </w:r>
      <w:proofErr w:type="spellStart"/>
      <w:r w:rsidRPr="002E5EEA">
        <w:rPr>
          <w:rFonts w:ascii="Times New Roman" w:eastAsia="宋体" w:hAnsi="Times New Roman"/>
        </w:rPr>
        <w:t>dabieense</w:t>
      </w:r>
      <w:proofErr w:type="spellEnd"/>
      <w:r w:rsidRPr="002E5EEA">
        <w:rPr>
          <w:rFonts w:ascii="Times New Roman" w:eastAsia="宋体" w:hAnsi="Times New Roman"/>
        </w:rPr>
        <w:t>。</w:t>
      </w:r>
    </w:p>
    <w:p w14:paraId="19A10F0F" w14:textId="77777777" w:rsidR="00014B54" w:rsidRPr="002E5EEA" w:rsidRDefault="00014B54" w:rsidP="00014B54">
      <w:pPr>
        <w:spacing w:before="120"/>
        <w:rPr>
          <w:rFonts w:ascii="Times New Roman" w:eastAsia="宋体" w:hAnsi="Times New Roman"/>
        </w:rPr>
      </w:pPr>
      <w:r w:rsidRPr="002E5EEA">
        <w:rPr>
          <w:rFonts w:ascii="Times New Roman" w:eastAsia="宋体" w:hAnsi="Times New Roman"/>
          <w:b/>
          <w:color w:val="2E74B5"/>
        </w:rPr>
        <w:t xml:space="preserve">Q4: </w:t>
      </w:r>
      <w:proofErr w:type="spellStart"/>
      <w:r w:rsidRPr="002E5EEA">
        <w:rPr>
          <w:rFonts w:ascii="Times New Roman" w:eastAsia="宋体" w:hAnsi="Times New Roman"/>
          <w:b/>
          <w:color w:val="2E74B5"/>
        </w:rPr>
        <w:t>别名映射表可以自行扩展吗</w:t>
      </w:r>
      <w:proofErr w:type="spellEnd"/>
      <w:r w:rsidRPr="002E5EEA">
        <w:rPr>
          <w:rFonts w:ascii="Times New Roman" w:eastAsia="宋体" w:hAnsi="Times New Roman"/>
          <w:b/>
          <w:color w:val="2E74B5"/>
        </w:rPr>
        <w:t>?</w:t>
      </w:r>
    </w:p>
    <w:p w14:paraId="52CB609B" w14:textId="77777777" w:rsidR="00014B54" w:rsidRPr="002E5EEA" w:rsidRDefault="00014B54" w:rsidP="00014B54">
      <w:pPr>
        <w:spacing w:after="80"/>
        <w:rPr>
          <w:rFonts w:ascii="Times New Roman" w:eastAsia="宋体" w:hAnsi="Times New Roman"/>
        </w:rPr>
      </w:pPr>
      <w:proofErr w:type="spellStart"/>
      <w:r w:rsidRPr="002E5EEA">
        <w:rPr>
          <w:rFonts w:ascii="Times New Roman" w:eastAsia="宋体" w:hAnsi="Times New Roman"/>
        </w:rPr>
        <w:t>可以。直接编辑</w:t>
      </w:r>
      <w:proofErr w:type="spellEnd"/>
      <w:r w:rsidRPr="002E5EEA">
        <w:rPr>
          <w:rFonts w:ascii="Times New Roman" w:eastAsia="宋体" w:hAnsi="Times New Roman"/>
        </w:rPr>
        <w:t xml:space="preserve"> data/processed/</w:t>
      </w:r>
      <w:proofErr w:type="spellStart"/>
      <w:r w:rsidRPr="002E5EEA">
        <w:rPr>
          <w:rFonts w:ascii="Times New Roman" w:eastAsia="宋体" w:hAnsi="Times New Roman"/>
        </w:rPr>
        <w:t>alias_to_ictv.json</w:t>
      </w:r>
      <w:proofErr w:type="spellEnd"/>
      <w:r w:rsidRPr="002E5EEA">
        <w:rPr>
          <w:rFonts w:ascii="Times New Roman" w:eastAsia="宋体" w:hAnsi="Times New Roman"/>
        </w:rPr>
        <w:t xml:space="preserve"> </w:t>
      </w:r>
      <w:proofErr w:type="spellStart"/>
      <w:r w:rsidRPr="002E5EEA">
        <w:rPr>
          <w:rFonts w:ascii="Times New Roman" w:eastAsia="宋体" w:hAnsi="Times New Roman"/>
        </w:rPr>
        <w:t>文件</w:t>
      </w:r>
      <w:proofErr w:type="spellEnd"/>
      <w:r w:rsidRPr="002E5EEA">
        <w:rPr>
          <w:rFonts w:ascii="Times New Roman" w:eastAsia="宋体" w:hAnsi="Times New Roman"/>
        </w:rPr>
        <w:t xml:space="preserve">, </w:t>
      </w:r>
      <w:proofErr w:type="spellStart"/>
      <w:r w:rsidRPr="002E5EEA">
        <w:rPr>
          <w:rFonts w:ascii="Times New Roman" w:eastAsia="宋体" w:hAnsi="Times New Roman"/>
        </w:rPr>
        <w:t>按格式追加新条目即可。建议在遇到未匹配的新数据时逐条补充</w:t>
      </w:r>
      <w:proofErr w:type="spellEnd"/>
      <w:r w:rsidRPr="002E5EEA">
        <w:rPr>
          <w:rFonts w:ascii="Times New Roman" w:eastAsia="宋体" w:hAnsi="Times New Roman"/>
        </w:rPr>
        <w:t>。</w:t>
      </w:r>
    </w:p>
    <w:p w14:paraId="5F45EFF3" w14:textId="77777777" w:rsidR="00014B54" w:rsidRPr="002E5EEA" w:rsidRDefault="00014B54" w:rsidP="00014B54">
      <w:pPr>
        <w:spacing w:before="120"/>
        <w:rPr>
          <w:rFonts w:ascii="Times New Roman" w:eastAsia="宋体" w:hAnsi="Times New Roman"/>
          <w:lang w:eastAsia="zh-CN"/>
        </w:rPr>
      </w:pPr>
      <w:r w:rsidRPr="002E5EEA">
        <w:rPr>
          <w:rFonts w:ascii="Times New Roman" w:eastAsia="宋体" w:hAnsi="Times New Roman"/>
          <w:b/>
          <w:color w:val="2E74B5"/>
          <w:lang w:eastAsia="zh-CN"/>
        </w:rPr>
        <w:t xml:space="preserve">Q5: ICTV </w:t>
      </w:r>
      <w:r w:rsidRPr="002E5EEA">
        <w:rPr>
          <w:rFonts w:ascii="Times New Roman" w:eastAsia="宋体" w:hAnsi="Times New Roman"/>
          <w:b/>
          <w:color w:val="2E74B5"/>
          <w:lang w:eastAsia="zh-CN"/>
        </w:rPr>
        <w:t>分类更新后如何处理</w:t>
      </w:r>
      <w:r w:rsidRPr="002E5EEA">
        <w:rPr>
          <w:rFonts w:ascii="Times New Roman" w:eastAsia="宋体" w:hAnsi="Times New Roman"/>
          <w:b/>
          <w:color w:val="2E74B5"/>
          <w:lang w:eastAsia="zh-CN"/>
        </w:rPr>
        <w:t>?</w:t>
      </w:r>
    </w:p>
    <w:p w14:paraId="19132EB9" w14:textId="77777777" w:rsidR="00014B54" w:rsidRPr="002E5EEA" w:rsidRDefault="00014B54" w:rsidP="00014B54">
      <w:pPr>
        <w:spacing w:after="80"/>
        <w:rPr>
          <w:rFonts w:ascii="Times New Roman" w:eastAsia="宋体" w:hAnsi="Times New Roman"/>
        </w:rPr>
      </w:pPr>
      <w:r w:rsidRPr="002E5EEA">
        <w:rPr>
          <w:rFonts w:ascii="Times New Roman" w:eastAsia="宋体" w:hAnsi="Times New Roman"/>
        </w:rPr>
        <w:t xml:space="preserve">ICTV </w:t>
      </w:r>
      <w:proofErr w:type="spellStart"/>
      <w:r w:rsidRPr="002E5EEA">
        <w:rPr>
          <w:rFonts w:ascii="Times New Roman" w:eastAsia="宋体" w:hAnsi="Times New Roman"/>
        </w:rPr>
        <w:t>每年发布新版</w:t>
      </w:r>
      <w:proofErr w:type="spellEnd"/>
      <w:r w:rsidRPr="002E5EEA">
        <w:rPr>
          <w:rFonts w:ascii="Times New Roman" w:eastAsia="宋体" w:hAnsi="Times New Roman"/>
        </w:rPr>
        <w:t xml:space="preserve"> </w:t>
      </w:r>
      <w:proofErr w:type="spellStart"/>
      <w:r w:rsidRPr="002E5EEA">
        <w:rPr>
          <w:rFonts w:ascii="Times New Roman" w:eastAsia="宋体" w:hAnsi="Times New Roman"/>
        </w:rPr>
        <w:t>MSL</w:t>
      </w:r>
      <w:r w:rsidRPr="002E5EEA">
        <w:rPr>
          <w:rFonts w:ascii="Times New Roman" w:eastAsia="宋体" w:hAnsi="Times New Roman"/>
        </w:rPr>
        <w:t>。届时重新运行</w:t>
      </w:r>
      <w:proofErr w:type="spellEnd"/>
      <w:r w:rsidRPr="002E5EEA">
        <w:rPr>
          <w:rFonts w:ascii="Times New Roman" w:eastAsia="宋体" w:hAnsi="Times New Roman"/>
        </w:rPr>
        <w:t xml:space="preserve"> build_tree.py </w:t>
      </w:r>
      <w:r w:rsidRPr="002E5EEA">
        <w:rPr>
          <w:rFonts w:ascii="Times New Roman" w:eastAsia="宋体" w:hAnsi="Times New Roman"/>
        </w:rPr>
        <w:t>和</w:t>
      </w:r>
      <w:r w:rsidRPr="002E5EEA">
        <w:rPr>
          <w:rFonts w:ascii="Times New Roman" w:eastAsia="宋体" w:hAnsi="Times New Roman"/>
        </w:rPr>
        <w:t xml:space="preserve"> build_mappings.py </w:t>
      </w:r>
      <w:proofErr w:type="spellStart"/>
      <w:r w:rsidRPr="002E5EEA">
        <w:rPr>
          <w:rFonts w:ascii="Times New Roman" w:eastAsia="宋体" w:hAnsi="Times New Roman"/>
        </w:rPr>
        <w:t>即可</w:t>
      </w:r>
      <w:proofErr w:type="spellEnd"/>
      <w:r w:rsidRPr="002E5EEA">
        <w:rPr>
          <w:rFonts w:ascii="Times New Roman" w:eastAsia="宋体" w:hAnsi="Times New Roman"/>
        </w:rPr>
        <w:t>。</w:t>
      </w:r>
    </w:p>
    <w:bookmarkEnd w:id="2"/>
    <w:p w14:paraId="72B1CB04" w14:textId="15C18191" w:rsidR="0039283F" w:rsidRPr="00003FDF" w:rsidRDefault="0039283F">
      <w:pPr>
        <w:rPr>
          <w:rFonts w:ascii="Times New Roman" w:eastAsia="宋体" w:hAnsi="Times New Roman"/>
        </w:rPr>
      </w:pPr>
    </w:p>
    <w:sectPr w:rsidR="0039283F" w:rsidRPr="00003FD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帅 徐" w:date="2026-06-19T19:17:00Z" w:initials="帅徐">
    <w:p w14:paraId="0D6AF10B" w14:textId="77777777" w:rsidR="009971D6" w:rsidRPr="009971D6" w:rsidRDefault="009971D6" w:rsidP="009971D6">
      <w:pPr>
        <w:pStyle w:val="affa"/>
        <w:numPr>
          <w:ilvl w:val="0"/>
          <w:numId w:val="10"/>
        </w:numPr>
        <w:rPr>
          <w:lang w:eastAsia="zh-CN"/>
        </w:rPr>
      </w:pPr>
      <w:r>
        <w:rPr>
          <w:rStyle w:val="aff9"/>
        </w:rPr>
        <w:annotationRef/>
      </w:r>
      <w:r w:rsidRPr="009971D6">
        <w:rPr>
          <w:b/>
          <w:bCs/>
          <w:lang w:eastAsia="zh-CN"/>
        </w:rPr>
        <w:t>表</w:t>
      </w:r>
      <w:r w:rsidRPr="009971D6">
        <w:rPr>
          <w:b/>
          <w:bCs/>
          <w:lang w:eastAsia="zh-CN"/>
        </w:rPr>
        <w:t xml:space="preserve"> 1-1</w:t>
      </w:r>
      <w:r w:rsidRPr="009971D6">
        <w:rPr>
          <w:lang w:eastAsia="zh-CN"/>
        </w:rPr>
        <w:t>：典型病毒在不同数据</w:t>
      </w:r>
      <w:r w:rsidRPr="009971D6">
        <w:rPr>
          <w:rFonts w:ascii="微软雅黑" w:eastAsia="微软雅黑" w:hAnsi="微软雅黑" w:cs="微软雅黑" w:hint="eastAsia"/>
          <w:lang w:eastAsia="zh-CN"/>
        </w:rPr>
        <w:t>库</w:t>
      </w:r>
      <w:r w:rsidRPr="009971D6">
        <w:rPr>
          <w:rFonts w:ascii="MS Mincho" w:eastAsia="MS Mincho" w:hAnsi="MS Mincho" w:cs="MS Mincho" w:hint="eastAsia"/>
          <w:lang w:eastAsia="zh-CN"/>
        </w:rPr>
        <w:t>中的命名冲突</w:t>
      </w:r>
      <w:r w:rsidRPr="009971D6">
        <w:rPr>
          <w:rFonts w:ascii="微软雅黑" w:eastAsia="微软雅黑" w:hAnsi="微软雅黑" w:cs="微软雅黑" w:hint="eastAsia"/>
          <w:lang w:eastAsia="zh-CN"/>
        </w:rPr>
        <w:t>对</w:t>
      </w:r>
      <w:r w:rsidRPr="009971D6">
        <w:rPr>
          <w:rFonts w:ascii="MS Mincho" w:eastAsia="MS Mincho" w:hAnsi="MS Mincho" w:cs="MS Mincho" w:hint="eastAsia"/>
          <w:lang w:eastAsia="zh-CN"/>
        </w:rPr>
        <w:t>照表（把你那个</w:t>
      </w:r>
      <w:r w:rsidRPr="009971D6">
        <w:rPr>
          <w:lang w:eastAsia="zh-CN"/>
        </w:rPr>
        <w:t xml:space="preserve"> SARS-CoV-2 </w:t>
      </w:r>
      <w:r w:rsidRPr="009971D6">
        <w:rPr>
          <w:lang w:eastAsia="zh-CN"/>
        </w:rPr>
        <w:t>的例子做成表）。</w:t>
      </w:r>
    </w:p>
    <w:p w14:paraId="5AADF9A7" w14:textId="77777777" w:rsidR="009971D6" w:rsidRPr="009971D6" w:rsidRDefault="009971D6" w:rsidP="009971D6">
      <w:pPr>
        <w:pStyle w:val="affa"/>
        <w:numPr>
          <w:ilvl w:val="0"/>
          <w:numId w:val="10"/>
        </w:numPr>
        <w:rPr>
          <w:lang w:eastAsia="zh-CN"/>
        </w:rPr>
      </w:pPr>
      <w:r w:rsidRPr="009971D6">
        <w:rPr>
          <w:rFonts w:ascii="微软雅黑" w:eastAsia="微软雅黑" w:hAnsi="微软雅黑" w:cs="微软雅黑" w:hint="eastAsia"/>
          <w:b/>
          <w:bCs/>
          <w:lang w:eastAsia="zh-CN"/>
        </w:rPr>
        <w:t>图</w:t>
      </w:r>
      <w:r w:rsidRPr="009971D6">
        <w:rPr>
          <w:b/>
          <w:bCs/>
          <w:lang w:eastAsia="zh-CN"/>
        </w:rPr>
        <w:t xml:space="preserve"> 1-1</w:t>
      </w:r>
      <w:r w:rsidRPr="009971D6">
        <w:rPr>
          <w:lang w:eastAsia="zh-CN"/>
        </w:rPr>
        <w:t>：</w:t>
      </w:r>
      <w:proofErr w:type="spellStart"/>
      <w:r w:rsidRPr="009971D6">
        <w:rPr>
          <w:lang w:eastAsia="zh-CN"/>
        </w:rPr>
        <w:t>VirusAlign</w:t>
      </w:r>
      <w:proofErr w:type="spellEnd"/>
      <w:r w:rsidRPr="009971D6">
        <w:rPr>
          <w:lang w:eastAsia="zh-CN"/>
        </w:rPr>
        <w:t xml:space="preserve"> </w:t>
      </w:r>
      <w:r w:rsidRPr="009971D6">
        <w:rPr>
          <w:lang w:eastAsia="zh-CN"/>
        </w:rPr>
        <w:t>在数据流中的位置（</w:t>
      </w:r>
      <w:r w:rsidRPr="009971D6">
        <w:rPr>
          <w:rFonts w:ascii="微软雅黑" w:eastAsia="微软雅黑" w:hAnsi="微软雅黑" w:cs="微软雅黑" w:hint="eastAsia"/>
          <w:lang w:eastAsia="zh-CN"/>
        </w:rPr>
        <w:t>输</w:t>
      </w:r>
      <w:r w:rsidRPr="009971D6">
        <w:rPr>
          <w:rFonts w:ascii="MS Mincho" w:eastAsia="MS Mincho" w:hAnsi="MS Mincho" w:cs="MS Mincho" w:hint="eastAsia"/>
          <w:lang w:eastAsia="zh-CN"/>
        </w:rPr>
        <w:t>入乱序数据</w:t>
      </w:r>
      <w:r w:rsidRPr="009971D6">
        <w:rPr>
          <w:lang w:eastAsia="zh-CN"/>
        </w:rPr>
        <w:t xml:space="preserve"> -&gt; </w:t>
      </w:r>
      <w:proofErr w:type="spellStart"/>
      <w:r w:rsidRPr="009971D6">
        <w:rPr>
          <w:lang w:eastAsia="zh-CN"/>
        </w:rPr>
        <w:t>VirusAlign</w:t>
      </w:r>
      <w:proofErr w:type="spellEnd"/>
      <w:r w:rsidRPr="009971D6">
        <w:rPr>
          <w:lang w:eastAsia="zh-CN"/>
        </w:rPr>
        <w:t xml:space="preserve"> -&gt; </w:t>
      </w:r>
      <w:r w:rsidRPr="009971D6">
        <w:rPr>
          <w:rFonts w:ascii="微软雅黑" w:eastAsia="微软雅黑" w:hAnsi="微软雅黑" w:cs="微软雅黑" w:hint="eastAsia"/>
          <w:lang w:eastAsia="zh-CN"/>
        </w:rPr>
        <w:t>输</w:t>
      </w:r>
      <w:r w:rsidRPr="009971D6">
        <w:rPr>
          <w:rFonts w:ascii="MS Mincho" w:eastAsia="MS Mincho" w:hAnsi="MS Mincho" w:cs="MS Mincho" w:hint="eastAsia"/>
          <w:lang w:eastAsia="zh-CN"/>
        </w:rPr>
        <w:t>出</w:t>
      </w:r>
      <w:r w:rsidRPr="009971D6">
        <w:rPr>
          <w:rFonts w:ascii="微软雅黑" w:eastAsia="微软雅黑" w:hAnsi="微软雅黑" w:cs="微软雅黑" w:hint="eastAsia"/>
          <w:lang w:eastAsia="zh-CN"/>
        </w:rPr>
        <w:t>标</w:t>
      </w:r>
      <w:r w:rsidRPr="009971D6">
        <w:rPr>
          <w:rFonts w:ascii="MS Mincho" w:eastAsia="MS Mincho" w:hAnsi="MS Mincho" w:cs="MS Mincho" w:hint="eastAsia"/>
          <w:lang w:eastAsia="zh-CN"/>
        </w:rPr>
        <w:t>准数据）</w:t>
      </w:r>
      <w:r w:rsidRPr="009971D6">
        <w:rPr>
          <w:lang w:eastAsia="zh-CN"/>
        </w:rPr>
        <w:t>。</w:t>
      </w:r>
    </w:p>
    <w:p w14:paraId="41CADA31" w14:textId="77777777" w:rsidR="009971D6" w:rsidRDefault="009971D6">
      <w:pPr>
        <w:pStyle w:val="affa"/>
        <w:rPr>
          <w:rFonts w:eastAsia="宋体"/>
          <w:lang w:eastAsia="zh-CN"/>
        </w:rPr>
      </w:pPr>
    </w:p>
    <w:p w14:paraId="2B817284" w14:textId="079A3408" w:rsidR="009971D6" w:rsidRDefault="009971D6">
      <w:pPr>
        <w:pStyle w:val="affa"/>
        <w:rPr>
          <w:rFonts w:eastAsia="宋体"/>
          <w:lang w:eastAsia="zh-CN"/>
        </w:rPr>
      </w:pPr>
      <w:r w:rsidRPr="009971D6">
        <w:rPr>
          <w:lang w:eastAsia="zh-CN"/>
        </w:rPr>
        <w:t> </w:t>
      </w:r>
    </w:p>
    <w:p w14:paraId="008742AE" w14:textId="35AC3BDE" w:rsidR="009971D6" w:rsidRDefault="009971D6">
      <w:pPr>
        <w:pStyle w:val="affa"/>
        <w:rPr>
          <w:lang w:eastAsia="zh-CN"/>
        </w:rPr>
      </w:pPr>
      <w:r w:rsidRPr="009971D6">
        <w:rPr>
          <w:lang w:eastAsia="zh-CN"/>
        </w:rPr>
        <w:t>在</w:t>
      </w:r>
      <w:r w:rsidRPr="009971D6">
        <w:rPr>
          <w:rFonts w:ascii="微软雅黑" w:eastAsia="微软雅黑" w:hAnsi="微软雅黑" w:cs="微软雅黑" w:hint="eastAsia"/>
          <w:lang w:eastAsia="zh-CN"/>
        </w:rPr>
        <w:t>说</w:t>
      </w:r>
      <w:r w:rsidRPr="009971D6">
        <w:rPr>
          <w:rFonts w:ascii="MS Mincho" w:eastAsia="MS Mincho" w:hAnsi="MS Mincho" w:cs="MS Mincho" w:hint="eastAsia"/>
          <w:lang w:eastAsia="zh-CN"/>
        </w:rPr>
        <w:t>明</w:t>
      </w:r>
      <w:r w:rsidRPr="009971D6">
        <w:rPr>
          <w:rFonts w:ascii="微软雅黑" w:eastAsia="微软雅黑" w:hAnsi="微软雅黑" w:cs="微软雅黑" w:hint="eastAsia"/>
          <w:lang w:eastAsia="zh-CN"/>
        </w:rPr>
        <w:t>书</w:t>
      </w:r>
      <w:r w:rsidRPr="009971D6">
        <w:rPr>
          <w:rFonts w:ascii="MS Mincho" w:eastAsia="MS Mincho" w:hAnsi="MS Mincho" w:cs="MS Mincho" w:hint="eastAsia"/>
          <w:lang w:eastAsia="zh-CN"/>
        </w:rPr>
        <w:t>的</w:t>
      </w:r>
      <w:r w:rsidRPr="009971D6">
        <w:rPr>
          <w:lang w:eastAsia="zh-CN"/>
        </w:rPr>
        <w:t>“</w:t>
      </w:r>
      <w:r w:rsidRPr="009971D6">
        <w:rPr>
          <w:lang w:eastAsia="zh-CN"/>
        </w:rPr>
        <w:t>批量</w:t>
      </w:r>
      <w:r w:rsidRPr="009971D6">
        <w:rPr>
          <w:rFonts w:ascii="微软雅黑" w:eastAsia="微软雅黑" w:hAnsi="微软雅黑" w:cs="微软雅黑" w:hint="eastAsia"/>
          <w:lang w:eastAsia="zh-CN"/>
        </w:rPr>
        <w:t>处</w:t>
      </w:r>
      <w:r w:rsidRPr="009971D6">
        <w:rPr>
          <w:rFonts w:ascii="MS Mincho" w:eastAsia="MS Mincho" w:hAnsi="MS Mincho" w:cs="MS Mincho" w:hint="eastAsia"/>
          <w:lang w:eastAsia="zh-CN"/>
        </w:rPr>
        <w:t>理</w:t>
      </w:r>
      <w:r w:rsidRPr="009971D6">
        <w:rPr>
          <w:lang w:eastAsia="zh-CN"/>
        </w:rPr>
        <w:t>”</w:t>
      </w:r>
      <w:r w:rsidRPr="009971D6">
        <w:rPr>
          <w:lang w:eastAsia="zh-CN"/>
        </w:rPr>
        <w:t>功能介</w:t>
      </w:r>
      <w:r w:rsidRPr="009971D6">
        <w:rPr>
          <w:rFonts w:ascii="微软雅黑" w:eastAsia="微软雅黑" w:hAnsi="微软雅黑" w:cs="微软雅黑" w:hint="eastAsia"/>
          <w:lang w:eastAsia="zh-CN"/>
        </w:rPr>
        <w:t>绍处</w:t>
      </w:r>
      <w:r w:rsidRPr="009971D6">
        <w:rPr>
          <w:rFonts w:ascii="MS Mincho" w:eastAsia="MS Mincho" w:hAnsi="MS Mincho" w:cs="MS Mincho" w:hint="eastAsia"/>
          <w:lang w:eastAsia="zh-CN"/>
        </w:rPr>
        <w:t>，可以放一</w:t>
      </w:r>
      <w:r w:rsidRPr="009971D6">
        <w:rPr>
          <w:rFonts w:ascii="微软雅黑" w:eastAsia="微软雅黑" w:hAnsi="微软雅黑" w:cs="微软雅黑" w:hint="eastAsia"/>
          <w:lang w:eastAsia="zh-CN"/>
        </w:rPr>
        <w:t>张处</w:t>
      </w:r>
      <w:r w:rsidRPr="009971D6">
        <w:rPr>
          <w:rFonts w:ascii="MS Mincho" w:eastAsia="MS Mincho" w:hAnsi="MS Mincho" w:cs="MS Mincho" w:hint="eastAsia"/>
          <w:lang w:eastAsia="zh-CN"/>
        </w:rPr>
        <w:t>理前后的</w:t>
      </w:r>
      <w:r w:rsidRPr="009971D6">
        <w:rPr>
          <w:lang w:eastAsia="zh-CN"/>
        </w:rPr>
        <w:t xml:space="preserve"> Excel </w:t>
      </w:r>
      <w:r w:rsidRPr="009971D6">
        <w:rPr>
          <w:lang w:eastAsia="zh-CN"/>
        </w:rPr>
        <w:t>截</w:t>
      </w:r>
      <w:r w:rsidRPr="009971D6">
        <w:rPr>
          <w:rFonts w:ascii="微软雅黑" w:eastAsia="微软雅黑" w:hAnsi="微软雅黑" w:cs="微软雅黑" w:hint="eastAsia"/>
          <w:lang w:eastAsia="zh-CN"/>
        </w:rPr>
        <w:t>图对</w:t>
      </w:r>
      <w:r w:rsidRPr="009971D6">
        <w:rPr>
          <w:rFonts w:ascii="MS Mincho" w:eastAsia="MS Mincho" w:hAnsi="MS Mincho" w:cs="MS Mincho" w:hint="eastAsia"/>
          <w:lang w:eastAsia="zh-CN"/>
        </w:rPr>
        <w:t>比（</w:t>
      </w:r>
      <w:r w:rsidRPr="009971D6">
        <w:rPr>
          <w:rFonts w:ascii="微软雅黑" w:eastAsia="微软雅黑" w:hAnsi="微软雅黑" w:cs="微软雅黑" w:hint="eastAsia"/>
          <w:lang w:eastAsia="zh-CN"/>
        </w:rPr>
        <w:t>处</w:t>
      </w:r>
      <w:r w:rsidRPr="009971D6">
        <w:rPr>
          <w:rFonts w:ascii="MS Mincho" w:eastAsia="MS Mincho" w:hAnsi="MS Mincho" w:cs="MS Mincho" w:hint="eastAsia"/>
          <w:lang w:eastAsia="zh-CN"/>
        </w:rPr>
        <w:t>理前一列乱名，</w:t>
      </w:r>
      <w:r w:rsidRPr="009971D6">
        <w:rPr>
          <w:rFonts w:ascii="微软雅黑" w:eastAsia="微软雅黑" w:hAnsi="微软雅黑" w:cs="微软雅黑" w:hint="eastAsia"/>
          <w:lang w:eastAsia="zh-CN"/>
        </w:rPr>
        <w:t>处</w:t>
      </w:r>
      <w:r w:rsidRPr="009971D6">
        <w:rPr>
          <w:rFonts w:ascii="MS Mincho" w:eastAsia="MS Mincho" w:hAnsi="MS Mincho" w:cs="MS Mincho" w:hint="eastAsia"/>
          <w:lang w:eastAsia="zh-CN"/>
        </w:rPr>
        <w:t>理后多出七列</w:t>
      </w:r>
      <w:r w:rsidRPr="009971D6">
        <w:rPr>
          <w:rFonts w:ascii="微软雅黑" w:eastAsia="微软雅黑" w:hAnsi="微软雅黑" w:cs="微软雅黑" w:hint="eastAsia"/>
          <w:lang w:eastAsia="zh-CN"/>
        </w:rPr>
        <w:t>标</w:t>
      </w:r>
      <w:r w:rsidRPr="009971D6">
        <w:rPr>
          <w:rFonts w:ascii="MS Mincho" w:eastAsia="MS Mincho" w:hAnsi="MS Mincho" w:cs="MS Mincho" w:hint="eastAsia"/>
          <w:lang w:eastAsia="zh-CN"/>
        </w:rPr>
        <w:t>准</w:t>
      </w:r>
      <w:r w:rsidRPr="009971D6">
        <w:rPr>
          <w:rFonts w:ascii="微软雅黑" w:eastAsia="微软雅黑" w:hAnsi="微软雅黑" w:cs="微软雅黑" w:hint="eastAsia"/>
          <w:lang w:eastAsia="zh-CN"/>
        </w:rPr>
        <w:t>层级</w:t>
      </w:r>
      <w:r w:rsidRPr="009971D6">
        <w:rPr>
          <w:rFonts w:ascii="MS Mincho" w:eastAsia="MS Mincho" w:hAnsi="MS Mincho" w:cs="MS Mincho" w:hint="eastAsia"/>
          <w:lang w:eastAsia="zh-CN"/>
        </w:rPr>
        <w:t>），</w:t>
      </w:r>
      <w:r w:rsidRPr="009971D6">
        <w:rPr>
          <w:rFonts w:ascii="微软雅黑" w:eastAsia="微软雅黑" w:hAnsi="微软雅黑" w:cs="微软雅黑" w:hint="eastAsia"/>
          <w:lang w:eastAsia="zh-CN"/>
        </w:rPr>
        <w:t>视觉</w:t>
      </w:r>
      <w:r w:rsidRPr="009971D6">
        <w:rPr>
          <w:rFonts w:ascii="MS Mincho" w:eastAsia="MS Mincho" w:hAnsi="MS Mincho" w:cs="MS Mincho" w:hint="eastAsia"/>
          <w:lang w:eastAsia="zh-CN"/>
        </w:rPr>
        <w:t>冲</w:t>
      </w:r>
      <w:r w:rsidRPr="009971D6">
        <w:rPr>
          <w:rFonts w:ascii="微软雅黑" w:eastAsia="微软雅黑" w:hAnsi="微软雅黑" w:cs="微软雅黑" w:hint="eastAsia"/>
          <w:lang w:eastAsia="zh-CN"/>
        </w:rPr>
        <w:t>击</w:t>
      </w:r>
      <w:r w:rsidRPr="009971D6">
        <w:rPr>
          <w:rFonts w:ascii="MS Mincho" w:eastAsia="MS Mincho" w:hAnsi="MS Mincho" w:cs="MS Mincho" w:hint="eastAsia"/>
          <w:lang w:eastAsia="zh-CN"/>
        </w:rPr>
        <w:t>力最</w:t>
      </w:r>
      <w:r w:rsidRPr="009971D6">
        <w:rPr>
          <w:rFonts w:ascii="微软雅黑" w:eastAsia="微软雅黑" w:hAnsi="微软雅黑" w:cs="微软雅黑" w:hint="eastAsia"/>
          <w:lang w:eastAsia="zh-CN"/>
        </w:rPr>
        <w:t>强</w:t>
      </w:r>
      <w:r w:rsidRPr="009971D6">
        <w:rPr>
          <w:lang w:eastAsia="zh-CN"/>
        </w:rPr>
        <w:t>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8742A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417A783" w16cex:dateUtc="2026-06-19T11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8742AE" w16cid:durableId="1417A78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2CE0A" w14:textId="77777777" w:rsidR="00A254EA" w:rsidRDefault="00A254EA" w:rsidP="00003FDF">
      <w:pPr>
        <w:spacing w:after="0" w:line="240" w:lineRule="auto"/>
      </w:pPr>
      <w:r>
        <w:separator/>
      </w:r>
    </w:p>
  </w:endnote>
  <w:endnote w:type="continuationSeparator" w:id="0">
    <w:p w14:paraId="7EBDE874" w14:textId="77777777" w:rsidR="00A254EA" w:rsidRDefault="00A254EA" w:rsidP="00003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1CD45" w14:textId="77777777" w:rsidR="00A254EA" w:rsidRDefault="00A254EA" w:rsidP="00003FDF">
      <w:pPr>
        <w:spacing w:after="0" w:line="240" w:lineRule="auto"/>
      </w:pPr>
      <w:r>
        <w:separator/>
      </w:r>
    </w:p>
  </w:footnote>
  <w:footnote w:type="continuationSeparator" w:id="0">
    <w:p w14:paraId="7A29E759" w14:textId="77777777" w:rsidR="00A254EA" w:rsidRDefault="00A254EA" w:rsidP="00003F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B22C57"/>
    <w:multiLevelType w:val="multilevel"/>
    <w:tmpl w:val="A450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397927">
    <w:abstractNumId w:val="8"/>
  </w:num>
  <w:num w:numId="2" w16cid:durableId="1320965214">
    <w:abstractNumId w:val="6"/>
  </w:num>
  <w:num w:numId="3" w16cid:durableId="668868666">
    <w:abstractNumId w:val="5"/>
  </w:num>
  <w:num w:numId="4" w16cid:durableId="494104394">
    <w:abstractNumId w:val="4"/>
  </w:num>
  <w:num w:numId="5" w16cid:durableId="1315334011">
    <w:abstractNumId w:val="7"/>
  </w:num>
  <w:num w:numId="6" w16cid:durableId="276914376">
    <w:abstractNumId w:val="3"/>
  </w:num>
  <w:num w:numId="7" w16cid:durableId="615260988">
    <w:abstractNumId w:val="2"/>
  </w:num>
  <w:num w:numId="8" w16cid:durableId="2143035965">
    <w:abstractNumId w:val="1"/>
  </w:num>
  <w:num w:numId="9" w16cid:durableId="1550343232">
    <w:abstractNumId w:val="0"/>
  </w:num>
  <w:num w:numId="10" w16cid:durableId="344133970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帅 徐">
    <w15:presenceInfo w15:providerId="Windows Live" w15:userId="d1accb2dec12bde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FDF"/>
    <w:rsid w:val="00014B54"/>
    <w:rsid w:val="00034616"/>
    <w:rsid w:val="0006063C"/>
    <w:rsid w:val="0015074B"/>
    <w:rsid w:val="0027174D"/>
    <w:rsid w:val="0029639D"/>
    <w:rsid w:val="00326F90"/>
    <w:rsid w:val="0039283F"/>
    <w:rsid w:val="0042768E"/>
    <w:rsid w:val="008E5A1F"/>
    <w:rsid w:val="009971D6"/>
    <w:rsid w:val="00A254EA"/>
    <w:rsid w:val="00AA1D8D"/>
    <w:rsid w:val="00B47730"/>
    <w:rsid w:val="00CB0664"/>
    <w:rsid w:val="00D76B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887E99"/>
  <w14:defaultImageDpi w14:val="300"/>
  <w15:docId w15:val="{1372D627-5C8E-482A-9F7C-F8574E7BC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annotation reference"/>
    <w:basedOn w:val="a2"/>
    <w:uiPriority w:val="99"/>
    <w:semiHidden/>
    <w:unhideWhenUsed/>
    <w:rsid w:val="009971D6"/>
    <w:rPr>
      <w:sz w:val="21"/>
      <w:szCs w:val="21"/>
    </w:rPr>
  </w:style>
  <w:style w:type="paragraph" w:styleId="affa">
    <w:name w:val="annotation text"/>
    <w:basedOn w:val="a1"/>
    <w:link w:val="affb"/>
    <w:uiPriority w:val="99"/>
    <w:semiHidden/>
    <w:unhideWhenUsed/>
    <w:rsid w:val="009971D6"/>
  </w:style>
  <w:style w:type="character" w:customStyle="1" w:styleId="affb">
    <w:name w:val="批注文字 字符"/>
    <w:basedOn w:val="a2"/>
    <w:link w:val="affa"/>
    <w:uiPriority w:val="99"/>
    <w:semiHidden/>
    <w:rsid w:val="009971D6"/>
    <w:rPr>
      <w:rFonts w:ascii="Calibri" w:hAnsi="Calibri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9971D6"/>
    <w:rPr>
      <w:b/>
      <w:bCs/>
    </w:rPr>
  </w:style>
  <w:style w:type="character" w:customStyle="1" w:styleId="affd">
    <w:name w:val="批注主题 字符"/>
    <w:basedOn w:val="affb"/>
    <w:link w:val="affc"/>
    <w:uiPriority w:val="99"/>
    <w:semiHidden/>
    <w:rsid w:val="009971D6"/>
    <w:rPr>
      <w:rFonts w:ascii="Calibri" w:hAnsi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1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2431</Words>
  <Characters>4135</Characters>
  <Application>Microsoft Office Word</Application>
  <DocSecurity>0</DocSecurity>
  <Lines>318</Lines>
  <Paragraphs>386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帅 徐</cp:lastModifiedBy>
  <cp:revision>3</cp:revision>
  <dcterms:created xsi:type="dcterms:W3CDTF">2013-12-23T23:15:00Z</dcterms:created>
  <dcterms:modified xsi:type="dcterms:W3CDTF">2026-06-19T13:57:00Z</dcterms:modified>
  <cp:category/>
</cp:coreProperties>
</file>